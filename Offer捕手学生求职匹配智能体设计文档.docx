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62E74" w14:textId="77777777" w:rsidR="00CB7D7F" w:rsidRPr="00646412" w:rsidRDefault="00000000" w:rsidP="00646412">
      <w:pPr>
        <w:pStyle w:val="aa"/>
        <w:pBdr>
          <w:bottom w:val="single" w:sz="8" w:space="8" w:color="4F81BD" w:themeColor="accent1"/>
        </w:pBdr>
        <w:rPr>
          <w:lang w:eastAsia="zh-CN"/>
        </w:rPr>
      </w:pPr>
      <w:r w:rsidRPr="00646412">
        <w:rPr>
          <w:rFonts w:ascii="Times New Roman" w:eastAsia="宋体" w:hAnsi="Times New Roman"/>
          <w:color w:val="000000"/>
          <w:lang w:eastAsia="zh-CN"/>
        </w:rPr>
        <w:t>Offer</w:t>
      </w:r>
      <w:r w:rsidRPr="00646412">
        <w:rPr>
          <w:rFonts w:ascii="Times New Roman" w:eastAsia="宋体" w:hAnsi="Times New Roman"/>
          <w:color w:val="000000"/>
          <w:lang w:eastAsia="zh-CN"/>
        </w:rPr>
        <w:t>捕手</w:t>
      </w:r>
      <w:r w:rsidRPr="00646412">
        <w:rPr>
          <w:rFonts w:ascii="Times New Roman" w:eastAsia="宋体" w:hAnsi="Times New Roman"/>
          <w:color w:val="000000"/>
          <w:lang w:eastAsia="zh-CN"/>
        </w:rPr>
        <w:t xml:space="preserve"> · </w:t>
      </w:r>
      <w:r w:rsidRPr="00646412">
        <w:rPr>
          <w:rFonts w:ascii="Times New Roman" w:eastAsia="宋体" w:hAnsi="Times New Roman"/>
          <w:color w:val="000000"/>
          <w:lang w:eastAsia="zh-CN"/>
        </w:rPr>
        <w:t>学生求职匹配智能体设计文档</w:t>
      </w:r>
    </w:p>
    <w:p w14:paraId="6DFB9037" w14:textId="77777777" w:rsidR="00CB7D7F" w:rsidRDefault="00000000">
      <w:pPr>
        <w:pStyle w:val="21"/>
      </w:pPr>
      <w:r>
        <w:rPr>
          <w:rFonts w:ascii="Times New Roman" w:eastAsia="宋体" w:hAnsi="Times New Roman"/>
          <w:color w:val="000000"/>
        </w:rPr>
        <w:t>目录</w:t>
      </w:r>
    </w:p>
    <w:p w14:paraId="66D888DC" w14:textId="77777777" w:rsidR="00CB7D7F" w:rsidRDefault="00000000">
      <w:pPr>
        <w:pStyle w:val="a"/>
      </w:pPr>
      <w:r>
        <w:t>项目定位（</w:t>
      </w:r>
      <w:r>
        <w:t>#1-</w:t>
      </w:r>
      <w:r>
        <w:t>项目定位）</w:t>
      </w:r>
    </w:p>
    <w:p w14:paraId="1C075BEE" w14:textId="77777777" w:rsidR="00CB7D7F" w:rsidRDefault="00000000">
      <w:pPr>
        <w:pStyle w:val="a"/>
        <w:rPr>
          <w:lang w:eastAsia="zh-CN"/>
        </w:rPr>
      </w:pPr>
      <w:r>
        <w:rPr>
          <w:lang w:eastAsia="zh-CN"/>
        </w:rPr>
        <w:t>设计目标与约束（</w:t>
      </w:r>
      <w:r>
        <w:rPr>
          <w:lang w:eastAsia="zh-CN"/>
        </w:rPr>
        <w:t>#2-</w:t>
      </w:r>
      <w:r>
        <w:rPr>
          <w:lang w:eastAsia="zh-CN"/>
        </w:rPr>
        <w:t>设计目标与约束）</w:t>
      </w:r>
    </w:p>
    <w:p w14:paraId="615E848A" w14:textId="77777777" w:rsidR="00CB7D7F" w:rsidRDefault="00000000">
      <w:pPr>
        <w:pStyle w:val="a"/>
      </w:pPr>
      <w:r>
        <w:t>系统设计（</w:t>
      </w:r>
      <w:r>
        <w:t>#3-</w:t>
      </w:r>
      <w:r>
        <w:t>系统设计）</w:t>
      </w:r>
    </w:p>
    <w:p w14:paraId="020F7C20" w14:textId="77777777" w:rsidR="00CB7D7F" w:rsidRDefault="00000000">
      <w:pPr>
        <w:pStyle w:val="a"/>
        <w:rPr>
          <w:lang w:eastAsia="zh-CN"/>
        </w:rPr>
      </w:pPr>
      <w:r>
        <w:rPr>
          <w:lang w:eastAsia="zh-CN"/>
        </w:rPr>
        <w:t>数据模型设计（</w:t>
      </w:r>
      <w:r>
        <w:rPr>
          <w:lang w:eastAsia="zh-CN"/>
        </w:rPr>
        <w:t>#4-</w:t>
      </w:r>
      <w:r>
        <w:rPr>
          <w:lang w:eastAsia="zh-CN"/>
        </w:rPr>
        <w:t>数据模型设计）</w:t>
      </w:r>
    </w:p>
    <w:p w14:paraId="271990DF" w14:textId="77777777" w:rsidR="00CB7D7F" w:rsidRDefault="00000000">
      <w:pPr>
        <w:pStyle w:val="a"/>
      </w:pPr>
      <w:r>
        <w:t>模块设计（</w:t>
      </w:r>
      <w:r>
        <w:t>#5-</w:t>
      </w:r>
      <w:r>
        <w:t>模块设计）</w:t>
      </w:r>
    </w:p>
    <w:p w14:paraId="1AD78C2A" w14:textId="77777777" w:rsidR="00CB7D7F" w:rsidRDefault="00000000">
      <w:pPr>
        <w:pStyle w:val="a"/>
        <w:rPr>
          <w:lang w:eastAsia="zh-CN"/>
        </w:rPr>
      </w:pPr>
      <w:r>
        <w:rPr>
          <w:lang w:eastAsia="zh-CN"/>
        </w:rPr>
        <w:t>匹配算法设计（</w:t>
      </w:r>
      <w:r>
        <w:rPr>
          <w:lang w:eastAsia="zh-CN"/>
        </w:rPr>
        <w:t>#6-</w:t>
      </w:r>
      <w:r>
        <w:rPr>
          <w:lang w:eastAsia="zh-CN"/>
        </w:rPr>
        <w:t>匹配算法设计）</w:t>
      </w:r>
    </w:p>
    <w:p w14:paraId="5A28E6DF" w14:textId="77777777" w:rsidR="00CB7D7F" w:rsidRDefault="00000000">
      <w:pPr>
        <w:pStyle w:val="a"/>
      </w:pPr>
      <w:r>
        <w:t>接口设计（</w:t>
      </w:r>
      <w:r>
        <w:t>#7-</w:t>
      </w:r>
      <w:r>
        <w:t>接口设计）</w:t>
      </w:r>
    </w:p>
    <w:p w14:paraId="6E2DDB04" w14:textId="77777777" w:rsidR="00CB7D7F" w:rsidRDefault="00000000">
      <w:pPr>
        <w:pStyle w:val="a"/>
      </w:pPr>
      <w:r>
        <w:t xml:space="preserve">DeepSeek Prompt </w:t>
      </w:r>
      <w:r>
        <w:t>设计（</w:t>
      </w:r>
      <w:r>
        <w:t>#8-deepseek-prompt-</w:t>
      </w:r>
      <w:r>
        <w:t>设计）</w:t>
      </w:r>
    </w:p>
    <w:p w14:paraId="703818C5" w14:textId="77777777" w:rsidR="00CB7D7F" w:rsidRDefault="00000000">
      <w:pPr>
        <w:pStyle w:val="a"/>
        <w:rPr>
          <w:lang w:eastAsia="zh-CN"/>
        </w:rPr>
      </w:pPr>
      <w:r>
        <w:rPr>
          <w:lang w:eastAsia="zh-CN"/>
        </w:rPr>
        <w:t>隐私与安全设计（</w:t>
      </w:r>
      <w:r>
        <w:rPr>
          <w:lang w:eastAsia="zh-CN"/>
        </w:rPr>
        <w:t>#9-</w:t>
      </w:r>
      <w:r>
        <w:rPr>
          <w:lang w:eastAsia="zh-CN"/>
        </w:rPr>
        <w:t>隐私与安全设计）</w:t>
      </w:r>
    </w:p>
    <w:p w14:paraId="331B2232" w14:textId="77777777" w:rsidR="00CB7D7F" w:rsidRDefault="00000000">
      <w:pPr>
        <w:pStyle w:val="a"/>
      </w:pPr>
      <w:r>
        <w:t>部署设计（</w:t>
      </w:r>
      <w:r>
        <w:t>#10-</w:t>
      </w:r>
      <w:r>
        <w:t>部署设计）</w:t>
      </w:r>
    </w:p>
    <w:p w14:paraId="32FBAFE8" w14:textId="77777777" w:rsidR="00CB7D7F" w:rsidRDefault="00000000">
      <w:pPr>
        <w:pStyle w:val="a"/>
        <w:rPr>
          <w:lang w:eastAsia="zh-CN"/>
        </w:rPr>
      </w:pPr>
      <w:r>
        <w:rPr>
          <w:lang w:eastAsia="zh-CN"/>
        </w:rPr>
        <w:t>范围裁剪记录（</w:t>
      </w:r>
      <w:r>
        <w:rPr>
          <w:lang w:eastAsia="zh-CN"/>
        </w:rPr>
        <w:t>#11-</w:t>
      </w:r>
      <w:r>
        <w:rPr>
          <w:lang w:eastAsia="zh-CN"/>
        </w:rPr>
        <w:t>范围裁剪记录）</w:t>
      </w:r>
    </w:p>
    <w:p w14:paraId="7C9825A7" w14:textId="77777777" w:rsidR="00CB7D7F" w:rsidRDefault="00000000">
      <w:pPr>
        <w:pStyle w:val="21"/>
        <w:rPr>
          <w:lang w:eastAsia="zh-CN"/>
        </w:rPr>
      </w:pPr>
      <w:r>
        <w:rPr>
          <w:rFonts w:ascii="Times New Roman" w:eastAsia="宋体" w:hAnsi="Times New Roman"/>
          <w:color w:val="000000"/>
          <w:lang w:eastAsia="zh-CN"/>
        </w:rPr>
        <w:t xml:space="preserve">1. </w:t>
      </w:r>
      <w:r>
        <w:rPr>
          <w:rFonts w:ascii="Times New Roman" w:eastAsia="宋体" w:hAnsi="Times New Roman"/>
          <w:color w:val="000000"/>
          <w:lang w:eastAsia="zh-CN"/>
        </w:rPr>
        <w:t>项目定位</w:t>
      </w:r>
    </w:p>
    <w:p w14:paraId="73E977B8" w14:textId="77777777" w:rsidR="00CB7D7F" w:rsidRDefault="00000000">
      <w:pPr>
        <w:rPr>
          <w:lang w:eastAsia="zh-CN"/>
        </w:rPr>
      </w:pPr>
      <w:r>
        <w:rPr>
          <w:lang w:eastAsia="zh-CN"/>
        </w:rPr>
        <w:t>面向高校学生的</w:t>
      </w:r>
      <w:r>
        <w:rPr>
          <w:lang w:eastAsia="zh-CN"/>
        </w:rPr>
        <w:t xml:space="preserve"> AI </w:t>
      </w:r>
      <w:r>
        <w:rPr>
          <w:lang w:eastAsia="zh-CN"/>
        </w:rPr>
        <w:t>求职匹配系统。核心场景：学生上传简历，系统通过对话采集求职偏好，量化计算</w:t>
      </w:r>
      <w:r>
        <w:rPr>
          <w:lang w:eastAsia="zh-CN"/>
        </w:rPr>
        <w:t>"</w:t>
      </w:r>
      <w:r>
        <w:rPr>
          <w:lang w:eastAsia="zh-CN"/>
        </w:rPr>
        <w:t>人与岗位</w:t>
      </w:r>
      <w:r>
        <w:rPr>
          <w:lang w:eastAsia="zh-CN"/>
        </w:rPr>
        <w:t>"</w:t>
      </w:r>
      <w:r>
        <w:rPr>
          <w:lang w:eastAsia="zh-CN"/>
        </w:rPr>
        <w:t>的匹配度，并针对目标岗位给出简历优化建议。</w:t>
      </w:r>
    </w:p>
    <w:p w14:paraId="5EA2B804" w14:textId="77777777" w:rsidR="00CB7D7F" w:rsidRDefault="00000000">
      <w:pPr>
        <w:rPr>
          <w:lang w:eastAsia="zh-CN"/>
        </w:rPr>
      </w:pPr>
      <w:r>
        <w:rPr>
          <w:lang w:eastAsia="zh-CN"/>
        </w:rPr>
        <w:t>解决的真实问题：求职季海投靠感觉，缺乏</w:t>
      </w:r>
      <w:r>
        <w:rPr>
          <w:lang w:eastAsia="zh-CN"/>
        </w:rPr>
        <w:t>"</w:t>
      </w:r>
      <w:r>
        <w:rPr>
          <w:lang w:eastAsia="zh-CN"/>
        </w:rPr>
        <w:t>我适不适合这个岗位</w:t>
      </w:r>
      <w:r>
        <w:rPr>
          <w:lang w:eastAsia="zh-CN"/>
        </w:rPr>
        <w:t>"</w:t>
      </w:r>
      <w:r>
        <w:rPr>
          <w:lang w:eastAsia="zh-CN"/>
        </w:rPr>
        <w:t>的量化参考；简历投递后过不了</w:t>
      </w:r>
      <w:r>
        <w:rPr>
          <w:lang w:eastAsia="zh-CN"/>
        </w:rPr>
        <w:t xml:space="preserve"> ATS </w:t>
      </w:r>
      <w:r>
        <w:rPr>
          <w:lang w:eastAsia="zh-CN"/>
        </w:rPr>
        <w:t>筛选也不知道原因。</w:t>
      </w:r>
    </w:p>
    <w:p w14:paraId="237A5A21" w14:textId="77777777" w:rsidR="00CB7D7F" w:rsidRDefault="00000000">
      <w:pPr>
        <w:pStyle w:val="21"/>
      </w:pPr>
      <w:r>
        <w:rPr>
          <w:rFonts w:ascii="Times New Roman" w:eastAsia="宋体" w:hAnsi="Times New Roman"/>
          <w:color w:val="000000"/>
        </w:rPr>
        <w:t xml:space="preserve">2. </w:t>
      </w:r>
      <w:r>
        <w:rPr>
          <w:rFonts w:ascii="Times New Roman" w:eastAsia="宋体" w:hAnsi="Times New Roman"/>
          <w:color w:val="000000"/>
        </w:rPr>
        <w:t>设计目标与约束</w:t>
      </w:r>
    </w:p>
    <w:p w14:paraId="27E07450" w14:textId="77777777" w:rsidR="00CB7D7F" w:rsidRDefault="00000000">
      <w:r>
        <w:rPr>
          <w:b/>
        </w:rPr>
        <w:t>目标</w:t>
      </w:r>
    </w:p>
    <w:p w14:paraId="68DAF01C" w14:textId="77777777" w:rsidR="00CB7D7F" w:rsidRDefault="00000000">
      <w:pPr>
        <w:pStyle w:val="a0"/>
        <w:rPr>
          <w:lang w:eastAsia="zh-CN"/>
        </w:rPr>
      </w:pPr>
      <w:r>
        <w:rPr>
          <w:lang w:eastAsia="zh-CN"/>
        </w:rPr>
        <w:t>端到端闭环：上传简历</w:t>
      </w:r>
      <w:r>
        <w:rPr>
          <w:lang w:eastAsia="zh-CN"/>
        </w:rPr>
        <w:t xml:space="preserve"> → </w:t>
      </w:r>
      <w:r>
        <w:rPr>
          <w:lang w:eastAsia="zh-CN"/>
        </w:rPr>
        <w:t>偏好采集</w:t>
      </w:r>
      <w:r>
        <w:rPr>
          <w:lang w:eastAsia="zh-CN"/>
        </w:rPr>
        <w:t xml:space="preserve"> → </w:t>
      </w:r>
      <w:r>
        <w:rPr>
          <w:lang w:eastAsia="zh-CN"/>
        </w:rPr>
        <w:t>匹配结果</w:t>
      </w:r>
      <w:r>
        <w:rPr>
          <w:lang w:eastAsia="zh-CN"/>
        </w:rPr>
        <w:t xml:space="preserve"> → </w:t>
      </w:r>
      <w:r>
        <w:rPr>
          <w:lang w:eastAsia="zh-CN"/>
        </w:rPr>
        <w:t>简历优化</w:t>
      </w:r>
    </w:p>
    <w:p w14:paraId="323A5437" w14:textId="77777777" w:rsidR="00CB7D7F" w:rsidRDefault="00000000">
      <w:pPr>
        <w:pStyle w:val="a0"/>
        <w:rPr>
          <w:lang w:eastAsia="zh-CN"/>
        </w:rPr>
      </w:pPr>
      <w:r>
        <w:rPr>
          <w:lang w:eastAsia="zh-CN"/>
        </w:rPr>
        <w:t>匹配结果可解释：每个百分比都附带逐维明细和文字理由</w:t>
      </w:r>
    </w:p>
    <w:p w14:paraId="02BD86FE" w14:textId="77777777" w:rsidR="00CB7D7F" w:rsidRDefault="00000000">
      <w:pPr>
        <w:pStyle w:val="a0"/>
        <w:rPr>
          <w:lang w:eastAsia="zh-CN"/>
        </w:rPr>
      </w:pPr>
      <w:r>
        <w:rPr>
          <w:lang w:eastAsia="zh-CN"/>
        </w:rPr>
        <w:t>隐私优先：简历数据最小化存储、展示脱敏、无账号体系</w:t>
      </w:r>
    </w:p>
    <w:p w14:paraId="3BF07CEA" w14:textId="77777777" w:rsidR="00CB7D7F" w:rsidRDefault="00000000">
      <w:r>
        <w:rPr>
          <w:b/>
        </w:rPr>
        <w:t>约束</w:t>
      </w:r>
    </w:p>
    <w:p w14:paraId="13F4F128" w14:textId="77777777" w:rsidR="00CB7D7F" w:rsidRDefault="00000000">
      <w:pPr>
        <w:pStyle w:val="a0"/>
      </w:pPr>
      <w:r>
        <w:t xml:space="preserve">AI </w:t>
      </w:r>
      <w:r>
        <w:t>能力依赖</w:t>
      </w:r>
      <w:r>
        <w:t xml:space="preserve"> DeepSeek API</w:t>
      </w:r>
      <w:r>
        <w:t>，必须设计降级策略（</w:t>
      </w:r>
      <w:r>
        <w:t xml:space="preserve">API </w:t>
      </w:r>
      <w:r>
        <w:t>不可用时核心流程仍可用）</w:t>
      </w:r>
    </w:p>
    <w:p w14:paraId="36D45556" w14:textId="77777777" w:rsidR="00CB7D7F" w:rsidRDefault="00000000">
      <w:pPr>
        <w:pStyle w:val="a0"/>
        <w:rPr>
          <w:lang w:eastAsia="zh-CN"/>
        </w:rPr>
      </w:pPr>
      <w:r>
        <w:rPr>
          <w:lang w:eastAsia="zh-CN"/>
        </w:rPr>
        <w:t>演示场景优先：岗位数据使用预置种子库，不依赖实时爬虫</w:t>
      </w:r>
    </w:p>
    <w:p w14:paraId="0ADA9ADD" w14:textId="77777777" w:rsidR="00CB7D7F" w:rsidRDefault="00000000">
      <w:pPr>
        <w:pStyle w:val="a0"/>
      </w:pPr>
      <w:r>
        <w:t>部署成本敏感：</w:t>
      </w:r>
      <w:r>
        <w:t xml:space="preserve">SQLite </w:t>
      </w:r>
      <w:r>
        <w:t>起步，单容器可运行</w:t>
      </w:r>
    </w:p>
    <w:p w14:paraId="7F73C2DC" w14:textId="77777777" w:rsidR="00CB7D7F" w:rsidRDefault="00000000">
      <w:pPr>
        <w:pStyle w:val="21"/>
      </w:pPr>
      <w:r>
        <w:rPr>
          <w:rFonts w:ascii="Times New Roman" w:eastAsia="宋体" w:hAnsi="Times New Roman"/>
          <w:color w:val="000000"/>
        </w:rPr>
        <w:t xml:space="preserve">3. </w:t>
      </w:r>
      <w:r>
        <w:rPr>
          <w:rFonts w:ascii="Times New Roman" w:eastAsia="宋体" w:hAnsi="Times New Roman"/>
          <w:color w:val="000000"/>
        </w:rPr>
        <w:t>系统设计</w:t>
      </w:r>
    </w:p>
    <w:p w14:paraId="17076311" w14:textId="77777777" w:rsidR="00CB7D7F" w:rsidRDefault="00000000">
      <w:r>
        <w:t>系统分三层。</w:t>
      </w:r>
    </w:p>
    <w:p w14:paraId="11704172" w14:textId="77777777" w:rsidR="00CB7D7F" w:rsidRDefault="00000000">
      <w:r>
        <w:rPr>
          <w:b/>
        </w:rPr>
        <w:lastRenderedPageBreak/>
        <w:t>前端层（</w:t>
      </w:r>
      <w:r>
        <w:rPr>
          <w:b/>
        </w:rPr>
        <w:t>React SPA</w:t>
      </w:r>
      <w:r>
        <w:rPr>
          <w:b/>
        </w:rPr>
        <w:t>）</w:t>
      </w:r>
      <w:r>
        <w:t>：四个页面串成主流程</w:t>
      </w:r>
      <w:r>
        <w:t>——</w:t>
      </w:r>
      <w:r>
        <w:t>上传页</w:t>
      </w:r>
      <w:r>
        <w:t xml:space="preserve"> </w:t>
      </w:r>
      <w:r>
        <w:rPr>
          <w:color w:val="C7254E"/>
        </w:rPr>
        <w:t>/</w:t>
      </w:r>
      <w:r>
        <w:t xml:space="preserve"> → </w:t>
      </w:r>
      <w:r>
        <w:t>对话页</w:t>
      </w:r>
      <w:r>
        <w:t xml:space="preserve"> </w:t>
      </w:r>
      <w:r>
        <w:rPr>
          <w:color w:val="C7254E"/>
        </w:rPr>
        <w:t>/chat</w:t>
      </w:r>
      <w:r>
        <w:t xml:space="preserve"> → </w:t>
      </w:r>
      <w:r>
        <w:t>结果页</w:t>
      </w:r>
      <w:r>
        <w:t xml:space="preserve"> </w:t>
      </w:r>
      <w:r>
        <w:rPr>
          <w:color w:val="C7254E"/>
        </w:rPr>
        <w:t>/results</w:t>
      </w:r>
      <w:r>
        <w:t xml:space="preserve"> → </w:t>
      </w:r>
      <w:r>
        <w:t>优化页</w:t>
      </w:r>
      <w:r>
        <w:t xml:space="preserve"> </w:t>
      </w:r>
      <w:r>
        <w:rPr>
          <w:color w:val="C7254E"/>
        </w:rPr>
        <w:t>/optimize/:jobId</w:t>
      </w:r>
      <w:r>
        <w:t>。与后端通过</w:t>
      </w:r>
      <w:r>
        <w:t xml:space="preserve"> HTTP </w:t>
      </w:r>
      <w:r>
        <w:t>通信，身份凭证为</w:t>
      </w:r>
      <w:r>
        <w:t xml:space="preserve"> httpOnly Cookie</w:t>
      </w:r>
      <w:r>
        <w:t>，</w:t>
      </w:r>
      <w:r>
        <w:t xml:space="preserve">CloudBase </w:t>
      </w:r>
      <w:r>
        <w:t>网关场景下降级为</w:t>
      </w:r>
      <w:r>
        <w:t xml:space="preserve"> URL </w:t>
      </w:r>
      <w:r>
        <w:t>参数</w:t>
      </w:r>
      <w:r>
        <w:t xml:space="preserve"> </w:t>
      </w:r>
      <w:r>
        <w:rPr>
          <w:color w:val="C7254E"/>
        </w:rPr>
        <w:t>?sid=</w:t>
      </w:r>
      <w:r>
        <w:t>。</w:t>
      </w:r>
    </w:p>
    <w:p w14:paraId="1A8B63B8" w14:textId="77777777" w:rsidR="00CB7D7F" w:rsidRDefault="00000000">
      <w:r>
        <w:rPr>
          <w:b/>
        </w:rPr>
        <w:t>后端层（</w:t>
      </w:r>
      <w:r>
        <w:rPr>
          <w:b/>
        </w:rPr>
        <w:t>FastAPI</w:t>
      </w:r>
      <w:r>
        <w:rPr>
          <w:b/>
        </w:rPr>
        <w:t>）</w:t>
      </w:r>
      <w:r>
        <w:t>：接口层（</w:t>
      </w:r>
      <w:r>
        <w:t>routers</w:t>
      </w:r>
      <w:r>
        <w:t>）与业务层（</w:t>
      </w:r>
      <w:r>
        <w:t>services</w:t>
      </w:r>
      <w:r>
        <w:t>）分离。</w:t>
      </w:r>
    </w:p>
    <w:p w14:paraId="707D513F" w14:textId="77777777" w:rsidR="00CB7D7F" w:rsidRDefault="00000000">
      <w:pPr>
        <w:pStyle w:val="a0"/>
        <w:rPr>
          <w:lang w:eastAsia="zh-CN"/>
        </w:rPr>
      </w:pPr>
      <w:r>
        <w:rPr>
          <w:lang w:eastAsia="zh-CN"/>
        </w:rPr>
        <w:t>接口层：</w:t>
      </w:r>
      <w:r>
        <w:rPr>
          <w:lang w:eastAsia="zh-CN"/>
        </w:rPr>
        <w:t>resume</w:t>
      </w:r>
      <w:r>
        <w:rPr>
          <w:lang w:eastAsia="zh-CN"/>
        </w:rPr>
        <w:t>（简历上传</w:t>
      </w:r>
      <w:r>
        <w:rPr>
          <w:lang w:eastAsia="zh-CN"/>
        </w:rPr>
        <w:t>/</w:t>
      </w:r>
      <w:r>
        <w:rPr>
          <w:lang w:eastAsia="zh-CN"/>
        </w:rPr>
        <w:t>预览）、</w:t>
      </w:r>
      <w:r>
        <w:rPr>
          <w:lang w:eastAsia="zh-CN"/>
        </w:rPr>
        <w:t>chat</w:t>
      </w:r>
      <w:r>
        <w:rPr>
          <w:lang w:eastAsia="zh-CN"/>
        </w:rPr>
        <w:t>（对话状态机）、</w:t>
      </w:r>
      <w:r>
        <w:rPr>
          <w:lang w:eastAsia="zh-CN"/>
        </w:rPr>
        <w:t>jobs</w:t>
      </w:r>
      <w:r>
        <w:rPr>
          <w:lang w:eastAsia="zh-CN"/>
        </w:rPr>
        <w:t>（匹配</w:t>
      </w:r>
      <w:r>
        <w:rPr>
          <w:lang w:eastAsia="zh-CN"/>
        </w:rPr>
        <w:t>/ATS</w:t>
      </w:r>
      <w:r>
        <w:rPr>
          <w:lang w:eastAsia="zh-CN"/>
        </w:rPr>
        <w:t>）</w:t>
      </w:r>
    </w:p>
    <w:p w14:paraId="12A2E210" w14:textId="77777777" w:rsidR="00CB7D7F" w:rsidRDefault="00000000">
      <w:pPr>
        <w:pStyle w:val="a0"/>
      </w:pPr>
      <w:r>
        <w:t>业务层：</w:t>
      </w:r>
      <w:r>
        <w:t>ai_service</w:t>
      </w:r>
      <w:r>
        <w:t>（</w:t>
      </w:r>
      <w:r>
        <w:t xml:space="preserve">DeepSeek </w:t>
      </w:r>
      <w:r>
        <w:t>封装）、</w:t>
      </w:r>
      <w:r>
        <w:t>matching_engine</w:t>
      </w:r>
      <w:r>
        <w:t>（匹配算法）、</w:t>
      </w:r>
      <w:r>
        <w:t>industry_matcher</w:t>
      </w:r>
      <w:r>
        <w:t>（行业相似度）、</w:t>
      </w:r>
      <w:r>
        <w:t>seed_data</w:t>
      </w:r>
      <w:r>
        <w:t>（种子数据）</w:t>
      </w:r>
    </w:p>
    <w:p w14:paraId="0DC7432D" w14:textId="77777777" w:rsidR="00CB7D7F" w:rsidRDefault="00000000">
      <w:r>
        <w:rPr>
          <w:b/>
        </w:rPr>
        <w:t>数据层</w:t>
      </w:r>
      <w:r>
        <w:t>：</w:t>
      </w:r>
      <w:r>
        <w:t xml:space="preserve">SQLite / MySQL / PostgreSQL </w:t>
      </w:r>
      <w:r>
        <w:t>多驱动，按</w:t>
      </w:r>
      <w:r>
        <w:t xml:space="preserve"> </w:t>
      </w:r>
      <w:r>
        <w:rPr>
          <w:color w:val="C7254E"/>
        </w:rPr>
        <w:t>DATABASE_URL</w:t>
      </w:r>
      <w:r>
        <w:t xml:space="preserve"> </w:t>
      </w:r>
      <w:r>
        <w:t>前缀自动切换，启动时自动补列迁移。</w:t>
      </w:r>
    </w:p>
    <w:p w14:paraId="3068D424" w14:textId="77777777" w:rsidR="00CB7D7F" w:rsidRDefault="00000000">
      <w:pPr>
        <w:pStyle w:val="21"/>
      </w:pPr>
      <w:r>
        <w:rPr>
          <w:rFonts w:ascii="Times New Roman" w:eastAsia="宋体" w:hAnsi="Times New Roman"/>
          <w:color w:val="000000"/>
        </w:rPr>
        <w:t xml:space="preserve">4. </w:t>
      </w:r>
      <w:r>
        <w:rPr>
          <w:rFonts w:ascii="Times New Roman" w:eastAsia="宋体" w:hAnsi="Times New Roman"/>
          <w:color w:val="000000"/>
        </w:rPr>
        <w:t>数据模型设计</w:t>
      </w:r>
    </w:p>
    <w:p w14:paraId="409F24CC" w14:textId="77777777" w:rsidR="00CB7D7F" w:rsidRDefault="00000000">
      <w:pPr>
        <w:pStyle w:val="31"/>
      </w:pPr>
      <w:r>
        <w:rPr>
          <w:rFonts w:ascii="Times New Roman" w:eastAsia="宋体" w:hAnsi="Times New Roman"/>
          <w:color w:val="000000"/>
        </w:rPr>
        <w:t xml:space="preserve">4.1 </w:t>
      </w:r>
      <w:r>
        <w:rPr>
          <w:rFonts w:ascii="Times New Roman" w:eastAsia="宋体" w:hAnsi="Times New Roman"/>
          <w:color w:val="000000"/>
        </w:rPr>
        <w:t>简历（</w:t>
      </w:r>
      <w:r>
        <w:rPr>
          <w:rFonts w:ascii="Times New Roman" w:eastAsia="宋体" w:hAnsi="Times New Roman"/>
          <w:color w:val="000000"/>
        </w:rPr>
        <w:t>Resume</w:t>
      </w:r>
      <w:r>
        <w:rPr>
          <w:rFonts w:ascii="Times New Roman" w:eastAsia="宋体" w:hAnsi="Times New Roman"/>
          <w:color w:val="000000"/>
        </w:rPr>
        <w:t>）</w:t>
      </w:r>
    </w:p>
    <w:p w14:paraId="34537708" w14:textId="77777777" w:rsidR="00CB7D7F" w:rsidRDefault="00000000">
      <w:pPr>
        <w:spacing w:after="120"/>
        <w:ind w:left="360"/>
      </w:pPr>
      <w:r>
        <w:rPr>
          <w:sz w:val="18"/>
        </w:rPr>
        <w:t>{</w:t>
      </w:r>
      <w:r>
        <w:rPr>
          <w:sz w:val="18"/>
        </w:rPr>
        <w:br/>
        <w:t xml:space="preserve">  "resume_id": "uuid",</w:t>
      </w:r>
      <w:r>
        <w:rPr>
          <w:sz w:val="18"/>
        </w:rPr>
        <w:br/>
        <w:t xml:space="preserve">  "raw_text": "pdfplumber </w:t>
      </w:r>
      <w:r>
        <w:rPr>
          <w:sz w:val="18"/>
        </w:rPr>
        <w:t>提取的完整文本</w:t>
      </w:r>
      <w:r>
        <w:rPr>
          <w:sz w:val="18"/>
        </w:rPr>
        <w:t>",</w:t>
      </w:r>
      <w:r>
        <w:rPr>
          <w:sz w:val="18"/>
        </w:rPr>
        <w:br/>
        <w:t xml:space="preserve">  "basic": {</w:t>
      </w:r>
      <w:r>
        <w:rPr>
          <w:sz w:val="18"/>
        </w:rPr>
        <w:br/>
        <w:t xml:space="preserve">    "name": "</w:t>
      </w:r>
      <w:r>
        <w:rPr>
          <w:sz w:val="18"/>
        </w:rPr>
        <w:t>张三</w:t>
      </w:r>
      <w:r>
        <w:rPr>
          <w:sz w:val="18"/>
        </w:rPr>
        <w:t>", "phone": "13800138000", "email": "zhangsan@example.com",</w:t>
      </w:r>
      <w:r>
        <w:rPr>
          <w:sz w:val="18"/>
        </w:rPr>
        <w:br/>
        <w:t xml:space="preserve">    "school": "</w:t>
      </w:r>
      <w:r>
        <w:rPr>
          <w:sz w:val="18"/>
        </w:rPr>
        <w:t>清华大学</w:t>
      </w:r>
      <w:r>
        <w:rPr>
          <w:sz w:val="18"/>
        </w:rPr>
        <w:t>", "major": "</w:t>
      </w:r>
      <w:r>
        <w:rPr>
          <w:sz w:val="18"/>
        </w:rPr>
        <w:t>计算机科学与技术</w:t>
      </w:r>
      <w:r>
        <w:rPr>
          <w:sz w:val="18"/>
        </w:rPr>
        <w:t>",</w:t>
      </w:r>
      <w:r>
        <w:rPr>
          <w:sz w:val="18"/>
        </w:rPr>
        <w:br/>
        <w:t xml:space="preserve">    "degree": "</w:t>
      </w:r>
      <w:r>
        <w:rPr>
          <w:sz w:val="18"/>
        </w:rPr>
        <w:t>本科</w:t>
      </w:r>
      <w:r>
        <w:rPr>
          <w:sz w:val="18"/>
        </w:rPr>
        <w:t>", "graduation_year": "2026"</w:t>
      </w:r>
      <w:r>
        <w:rPr>
          <w:sz w:val="18"/>
        </w:rPr>
        <w:br/>
        <w:t xml:space="preserve">  },</w:t>
      </w:r>
      <w:r>
        <w:rPr>
          <w:sz w:val="18"/>
        </w:rPr>
        <w:br/>
        <w:t xml:space="preserve">  "skills": ["Python", "Go", "MySQL", "Redis", "Docker"],</w:t>
      </w:r>
      <w:r>
        <w:rPr>
          <w:sz w:val="18"/>
        </w:rPr>
        <w:br/>
        <w:t xml:space="preserve">  "experiences": [{"type": "</w:t>
      </w:r>
      <w:r>
        <w:rPr>
          <w:sz w:val="18"/>
        </w:rPr>
        <w:t>实习</w:t>
      </w:r>
      <w:r>
        <w:rPr>
          <w:sz w:val="18"/>
        </w:rPr>
        <w:t>", "company": "</w:t>
      </w:r>
      <w:r>
        <w:rPr>
          <w:sz w:val="18"/>
        </w:rPr>
        <w:t>字节跳动</w:t>
      </w:r>
      <w:r>
        <w:rPr>
          <w:sz w:val="18"/>
        </w:rPr>
        <w:t>", "role": "</w:t>
      </w:r>
      <w:r>
        <w:rPr>
          <w:sz w:val="18"/>
        </w:rPr>
        <w:t>后端开发实习生</w:t>
      </w:r>
      <w:r>
        <w:rPr>
          <w:sz w:val="18"/>
        </w:rPr>
        <w:t>", "description": "...", "tech_stack": ["Python", "Kafka"]}],</w:t>
      </w:r>
      <w:r>
        <w:rPr>
          <w:sz w:val="18"/>
        </w:rPr>
        <w:br/>
        <w:t xml:space="preserve">  "projects": [{"name": "</w:t>
      </w:r>
      <w:r>
        <w:rPr>
          <w:sz w:val="18"/>
        </w:rPr>
        <w:t>分布式爬虫系统</w:t>
      </w:r>
      <w:r>
        <w:rPr>
          <w:sz w:val="18"/>
        </w:rPr>
        <w:t>", "description": "..."}],</w:t>
      </w:r>
      <w:r>
        <w:rPr>
          <w:sz w:val="18"/>
        </w:rPr>
        <w:br/>
        <w:t xml:space="preserve">  "self_eval": "</w:t>
      </w:r>
      <w:r>
        <w:rPr>
          <w:sz w:val="18"/>
        </w:rPr>
        <w:t>对云原生和</w:t>
      </w:r>
      <w:r>
        <w:rPr>
          <w:sz w:val="18"/>
        </w:rPr>
        <w:t>AI</w:t>
      </w:r>
      <w:r>
        <w:rPr>
          <w:sz w:val="18"/>
        </w:rPr>
        <w:t>工程化有浓厚兴趣</w:t>
      </w:r>
      <w:r>
        <w:rPr>
          <w:sz w:val="18"/>
        </w:rPr>
        <w:t>..."</w:t>
      </w:r>
      <w:r>
        <w:rPr>
          <w:sz w:val="18"/>
        </w:rPr>
        <w:br/>
        <w:t>}</w:t>
      </w:r>
    </w:p>
    <w:p w14:paraId="010A4E58" w14:textId="77777777" w:rsidR="00CB7D7F" w:rsidRDefault="00000000">
      <w:r>
        <w:t>设计要点：</w:t>
      </w:r>
      <w:r>
        <w:rPr>
          <w:color w:val="C7254E"/>
        </w:rPr>
        <w:t>raw_text</w:t>
      </w:r>
      <w:r>
        <w:t xml:space="preserve"> </w:t>
      </w:r>
      <w:r>
        <w:t>保留完整文本供</w:t>
      </w:r>
      <w:r>
        <w:t xml:space="preserve"> ATS </w:t>
      </w:r>
      <w:r>
        <w:t>分析使用；</w:t>
      </w:r>
      <w:r>
        <w:t xml:space="preserve">PDF </w:t>
      </w:r>
      <w:r>
        <w:t>二进制不存储。</w:t>
      </w:r>
    </w:p>
    <w:p w14:paraId="036C30AF" w14:textId="77777777" w:rsidR="00CB7D7F" w:rsidRDefault="00000000">
      <w:pPr>
        <w:pStyle w:val="31"/>
      </w:pPr>
      <w:r>
        <w:rPr>
          <w:rFonts w:ascii="Times New Roman" w:eastAsia="宋体" w:hAnsi="Times New Roman"/>
          <w:color w:val="000000"/>
        </w:rPr>
        <w:t xml:space="preserve">4.2 </w:t>
      </w:r>
      <w:r>
        <w:rPr>
          <w:rFonts w:ascii="Times New Roman" w:eastAsia="宋体" w:hAnsi="Times New Roman"/>
          <w:color w:val="000000"/>
        </w:rPr>
        <w:t>用户画像（</w:t>
      </w:r>
      <w:r>
        <w:rPr>
          <w:rFonts w:ascii="Times New Roman" w:eastAsia="宋体" w:hAnsi="Times New Roman"/>
          <w:color w:val="000000"/>
        </w:rPr>
        <w:t>UserProfile</w:t>
      </w:r>
      <w:r>
        <w:rPr>
          <w:rFonts w:ascii="Times New Roman" w:eastAsia="宋体" w:hAnsi="Times New Roman"/>
          <w:color w:val="000000"/>
        </w:rPr>
        <w:t>）</w:t>
      </w:r>
    </w:p>
    <w:p w14:paraId="68944B37" w14:textId="77777777" w:rsidR="00CB7D7F" w:rsidRDefault="00000000">
      <w:pPr>
        <w:spacing w:after="120"/>
        <w:ind w:left="360"/>
      </w:pPr>
      <w:r>
        <w:rPr>
          <w:sz w:val="18"/>
        </w:rPr>
        <w:t>{</w:t>
      </w:r>
      <w:r>
        <w:rPr>
          <w:sz w:val="18"/>
        </w:rPr>
        <w:br/>
        <w:t xml:space="preserve">  "session_id": "uuid",</w:t>
      </w:r>
      <w:r>
        <w:rPr>
          <w:sz w:val="18"/>
        </w:rPr>
        <w:br/>
        <w:t xml:space="preserve">  "resume_id": "uuid",</w:t>
      </w:r>
      <w:r>
        <w:rPr>
          <w:sz w:val="18"/>
        </w:rPr>
        <w:br/>
        <w:t xml:space="preserve">  "radar_user": {"</w:t>
      </w:r>
      <w:r>
        <w:rPr>
          <w:sz w:val="18"/>
        </w:rPr>
        <w:t>技能</w:t>
      </w:r>
      <w:r>
        <w:rPr>
          <w:sz w:val="18"/>
        </w:rPr>
        <w:t>": 0.8, "</w:t>
      </w:r>
      <w:r>
        <w:rPr>
          <w:sz w:val="18"/>
        </w:rPr>
        <w:t>行业</w:t>
      </w:r>
      <w:r>
        <w:rPr>
          <w:sz w:val="18"/>
        </w:rPr>
        <w:t>": 0.7, "</w:t>
      </w:r>
      <w:r>
        <w:rPr>
          <w:sz w:val="18"/>
        </w:rPr>
        <w:t>薪资</w:t>
      </w:r>
      <w:r>
        <w:rPr>
          <w:sz w:val="18"/>
        </w:rPr>
        <w:t>": 0.6, "</w:t>
      </w:r>
      <w:r>
        <w:rPr>
          <w:sz w:val="18"/>
        </w:rPr>
        <w:t>地域</w:t>
      </w:r>
      <w:r>
        <w:rPr>
          <w:sz w:val="18"/>
        </w:rPr>
        <w:t>": 0.8, "</w:t>
      </w:r>
      <w:r>
        <w:rPr>
          <w:sz w:val="18"/>
        </w:rPr>
        <w:t>成长</w:t>
      </w:r>
      <w:r>
        <w:rPr>
          <w:sz w:val="18"/>
        </w:rPr>
        <w:t>": 0.75, "</w:t>
      </w:r>
      <w:r>
        <w:rPr>
          <w:sz w:val="18"/>
        </w:rPr>
        <w:t>兴趣</w:t>
      </w:r>
      <w:r>
        <w:rPr>
          <w:sz w:val="18"/>
        </w:rPr>
        <w:t>": 0.9},</w:t>
      </w:r>
      <w:r>
        <w:rPr>
          <w:sz w:val="18"/>
        </w:rPr>
        <w:br/>
        <w:t xml:space="preserve">  "weight_order": ["</w:t>
      </w:r>
      <w:r>
        <w:rPr>
          <w:sz w:val="18"/>
        </w:rPr>
        <w:t>成长</w:t>
      </w:r>
      <w:r>
        <w:rPr>
          <w:sz w:val="18"/>
        </w:rPr>
        <w:t>", "</w:t>
      </w:r>
      <w:r>
        <w:rPr>
          <w:sz w:val="18"/>
        </w:rPr>
        <w:t>兴趣</w:t>
      </w:r>
      <w:r>
        <w:rPr>
          <w:sz w:val="18"/>
        </w:rPr>
        <w:t>", "</w:t>
      </w:r>
      <w:r>
        <w:rPr>
          <w:sz w:val="18"/>
        </w:rPr>
        <w:t>技能</w:t>
      </w:r>
      <w:r>
        <w:rPr>
          <w:sz w:val="18"/>
        </w:rPr>
        <w:t>", "</w:t>
      </w:r>
      <w:r>
        <w:rPr>
          <w:sz w:val="18"/>
        </w:rPr>
        <w:t>薪资</w:t>
      </w:r>
      <w:r>
        <w:rPr>
          <w:sz w:val="18"/>
        </w:rPr>
        <w:t>", "</w:t>
      </w:r>
      <w:r>
        <w:rPr>
          <w:sz w:val="18"/>
        </w:rPr>
        <w:t>行业</w:t>
      </w:r>
      <w:r>
        <w:rPr>
          <w:sz w:val="18"/>
        </w:rPr>
        <w:t>", "</w:t>
      </w:r>
      <w:r>
        <w:rPr>
          <w:sz w:val="18"/>
        </w:rPr>
        <w:t>地域</w:t>
      </w:r>
      <w:r>
        <w:rPr>
          <w:sz w:val="18"/>
        </w:rPr>
        <w:t>"],</w:t>
      </w:r>
      <w:r>
        <w:rPr>
          <w:sz w:val="18"/>
        </w:rPr>
        <w:br/>
        <w:t xml:space="preserve">  "weights": {"</w:t>
      </w:r>
      <w:r>
        <w:rPr>
          <w:sz w:val="18"/>
        </w:rPr>
        <w:t>成长</w:t>
      </w:r>
      <w:r>
        <w:rPr>
          <w:sz w:val="18"/>
        </w:rPr>
        <w:t>": 0.30, "</w:t>
      </w:r>
      <w:r>
        <w:rPr>
          <w:sz w:val="18"/>
        </w:rPr>
        <w:t>兴趣</w:t>
      </w:r>
      <w:r>
        <w:rPr>
          <w:sz w:val="18"/>
        </w:rPr>
        <w:t>": 0.25, "</w:t>
      </w:r>
      <w:r>
        <w:rPr>
          <w:sz w:val="18"/>
        </w:rPr>
        <w:t>技能</w:t>
      </w:r>
      <w:r>
        <w:rPr>
          <w:sz w:val="18"/>
        </w:rPr>
        <w:t>": 0.20, "</w:t>
      </w:r>
      <w:r>
        <w:rPr>
          <w:sz w:val="18"/>
        </w:rPr>
        <w:t>薪资</w:t>
      </w:r>
      <w:r>
        <w:rPr>
          <w:sz w:val="18"/>
        </w:rPr>
        <w:t>": 0.15, "</w:t>
      </w:r>
      <w:r>
        <w:rPr>
          <w:sz w:val="18"/>
        </w:rPr>
        <w:t>行业</w:t>
      </w:r>
      <w:r>
        <w:rPr>
          <w:sz w:val="18"/>
        </w:rPr>
        <w:t>": 0.07, "</w:t>
      </w:r>
      <w:r>
        <w:rPr>
          <w:sz w:val="18"/>
        </w:rPr>
        <w:t>地域</w:t>
      </w:r>
      <w:r>
        <w:rPr>
          <w:sz w:val="18"/>
        </w:rPr>
        <w:t>": 0.03},</w:t>
      </w:r>
      <w:r>
        <w:rPr>
          <w:sz w:val="18"/>
        </w:rPr>
        <w:br/>
        <w:t xml:space="preserve">  "preferences": {</w:t>
      </w:r>
      <w:r>
        <w:rPr>
          <w:sz w:val="18"/>
        </w:rPr>
        <w:br/>
        <w:t xml:space="preserve">    "cities": ["</w:t>
      </w:r>
      <w:r>
        <w:rPr>
          <w:sz w:val="18"/>
        </w:rPr>
        <w:t>北京</w:t>
      </w:r>
      <w:r>
        <w:rPr>
          <w:sz w:val="18"/>
        </w:rPr>
        <w:t>", "</w:t>
      </w:r>
      <w:r>
        <w:rPr>
          <w:sz w:val="18"/>
        </w:rPr>
        <w:t>上海</w:t>
      </w:r>
      <w:r>
        <w:rPr>
          <w:sz w:val="18"/>
        </w:rPr>
        <w:t>"],</w:t>
      </w:r>
      <w:r>
        <w:rPr>
          <w:sz w:val="18"/>
        </w:rPr>
        <w:br/>
        <w:t xml:space="preserve">    "salary_range": "15k-20k",</w:t>
      </w:r>
      <w:r>
        <w:rPr>
          <w:sz w:val="18"/>
        </w:rPr>
        <w:br/>
        <w:t xml:space="preserve">    "industries": ["</w:t>
      </w:r>
      <w:r>
        <w:rPr>
          <w:sz w:val="18"/>
        </w:rPr>
        <w:t>互联网</w:t>
      </w:r>
      <w:r>
        <w:rPr>
          <w:sz w:val="18"/>
        </w:rPr>
        <w:t>", "AI"],</w:t>
      </w:r>
      <w:r>
        <w:rPr>
          <w:sz w:val="18"/>
        </w:rPr>
        <w:br/>
        <w:t xml:space="preserve">    "extra_interests": "</w:t>
      </w:r>
      <w:r>
        <w:rPr>
          <w:sz w:val="18"/>
        </w:rPr>
        <w:t>想做</w:t>
      </w:r>
      <w:r>
        <w:rPr>
          <w:sz w:val="18"/>
        </w:rPr>
        <w:t>AI Infra</w:t>
      </w:r>
      <w:r>
        <w:rPr>
          <w:sz w:val="18"/>
        </w:rPr>
        <w:t>方向，偏好中厂</w:t>
      </w:r>
      <w:r>
        <w:rPr>
          <w:sz w:val="18"/>
        </w:rPr>
        <w:t>",</w:t>
      </w:r>
      <w:r>
        <w:rPr>
          <w:sz w:val="18"/>
        </w:rPr>
        <w:br/>
        <w:t xml:space="preserve">    "extra_keywords": ["AI Infra", "</w:t>
      </w:r>
      <w:r>
        <w:rPr>
          <w:sz w:val="18"/>
        </w:rPr>
        <w:t>中厂</w:t>
      </w:r>
      <w:r>
        <w:rPr>
          <w:sz w:val="18"/>
        </w:rPr>
        <w:t>"]</w:t>
      </w:r>
      <w:r>
        <w:rPr>
          <w:sz w:val="18"/>
        </w:rPr>
        <w:br/>
        <w:t xml:space="preserve">  }</w:t>
      </w:r>
      <w:r>
        <w:rPr>
          <w:sz w:val="18"/>
        </w:rPr>
        <w:br/>
        <w:t>}</w:t>
      </w:r>
    </w:p>
    <w:p w14:paraId="1C1677AC" w14:textId="77777777" w:rsidR="00CB7D7F" w:rsidRDefault="00000000">
      <w:pPr>
        <w:rPr>
          <w:lang w:eastAsia="zh-CN"/>
        </w:rPr>
      </w:pPr>
      <w:r>
        <w:rPr>
          <w:lang w:eastAsia="zh-CN"/>
        </w:rPr>
        <w:lastRenderedPageBreak/>
        <w:t>设计要点：画像在上传页</w:t>
      </w:r>
      <w:r>
        <w:rPr>
          <w:lang w:eastAsia="zh-CN"/>
        </w:rPr>
        <w:t>/</w:t>
      </w:r>
      <w:r>
        <w:rPr>
          <w:lang w:eastAsia="zh-CN"/>
        </w:rPr>
        <w:t>对话页</w:t>
      </w:r>
      <w:r>
        <w:rPr>
          <w:b/>
          <w:lang w:eastAsia="zh-CN"/>
        </w:rPr>
        <w:t>不渲染雷达图</w:t>
      </w:r>
      <w:r>
        <w:rPr>
          <w:lang w:eastAsia="zh-CN"/>
        </w:rPr>
        <w:t>，仅以文本列表展示</w:t>
      </w:r>
      <w:r>
        <w:rPr>
          <w:lang w:eastAsia="zh-CN"/>
        </w:rPr>
        <w:t>"</w:t>
      </w:r>
      <w:r>
        <w:rPr>
          <w:lang w:eastAsia="zh-CN"/>
        </w:rPr>
        <w:t>已确认信息</w:t>
      </w:r>
      <w:r>
        <w:rPr>
          <w:lang w:eastAsia="zh-CN"/>
        </w:rPr>
        <w:t>"</w:t>
      </w:r>
      <w:r>
        <w:rPr>
          <w:lang w:eastAsia="zh-CN"/>
        </w:rPr>
        <w:t>。雷达图只在结果页与岗位对比时出现</w:t>
      </w:r>
      <w:r>
        <w:rPr>
          <w:lang w:eastAsia="zh-CN"/>
        </w:rPr>
        <w:t>——</w:t>
      </w:r>
      <w:r>
        <w:rPr>
          <w:lang w:eastAsia="zh-CN"/>
        </w:rPr>
        <w:t>避免用户在看到岗位前先看到自己的评分而回头修饰简历。</w:t>
      </w:r>
    </w:p>
    <w:p w14:paraId="24F9D149" w14:textId="77777777" w:rsidR="00CB7D7F" w:rsidRDefault="00000000">
      <w:pPr>
        <w:pStyle w:val="31"/>
      </w:pPr>
      <w:r>
        <w:rPr>
          <w:rFonts w:ascii="Times New Roman" w:eastAsia="宋体" w:hAnsi="Times New Roman"/>
          <w:color w:val="000000"/>
        </w:rPr>
        <w:t xml:space="preserve">4.3 </w:t>
      </w:r>
      <w:r>
        <w:rPr>
          <w:rFonts w:ascii="Times New Roman" w:eastAsia="宋体" w:hAnsi="Times New Roman"/>
          <w:color w:val="000000"/>
        </w:rPr>
        <w:t>岗位（</w:t>
      </w:r>
      <w:r>
        <w:rPr>
          <w:rFonts w:ascii="Times New Roman" w:eastAsia="宋体" w:hAnsi="Times New Roman"/>
          <w:color w:val="000000"/>
        </w:rPr>
        <w:t>Job</w:t>
      </w:r>
      <w:r>
        <w:rPr>
          <w:rFonts w:ascii="Times New Roman" w:eastAsia="宋体" w:hAnsi="Times New Roman"/>
          <w:color w:val="000000"/>
        </w:rPr>
        <w:t>）</w:t>
      </w:r>
    </w:p>
    <w:p w14:paraId="1EDEA228" w14:textId="77777777" w:rsidR="00CB7D7F" w:rsidRDefault="00000000">
      <w:pPr>
        <w:rPr>
          <w:lang w:eastAsia="zh-CN"/>
        </w:rPr>
      </w:pPr>
      <w:r>
        <w:t>常规字段（</w:t>
      </w:r>
      <w:r>
        <w:t xml:space="preserve">title/company/salary/city/industry/skills_required/jd_text </w:t>
      </w:r>
      <w:r>
        <w:t>等）之外预计算</w:t>
      </w:r>
      <w:r>
        <w:t xml:space="preserve"> </w:t>
      </w:r>
      <w:r>
        <w:rPr>
          <w:color w:val="C7254E"/>
        </w:rPr>
        <w:t>radar_json</w:t>
      </w:r>
      <w:r>
        <w:t>（岗位六维分）与</w:t>
      </w:r>
      <w:r>
        <w:t xml:space="preserve"> </w:t>
      </w:r>
      <w:r>
        <w:rPr>
          <w:color w:val="C7254E"/>
        </w:rPr>
        <w:t>salary_score</w:t>
      </w:r>
      <w:r>
        <w:t>。</w:t>
      </w:r>
      <w:r>
        <w:rPr>
          <w:lang w:eastAsia="zh-CN"/>
        </w:rPr>
        <w:t>例外：用户存在补充兴趣关键词时，岗位兴趣维须实时重算。</w:t>
      </w:r>
    </w:p>
    <w:p w14:paraId="5DFF9AB1" w14:textId="77777777" w:rsidR="00CB7D7F" w:rsidRDefault="00000000">
      <w:pPr>
        <w:pStyle w:val="31"/>
      </w:pPr>
      <w:r>
        <w:rPr>
          <w:rFonts w:ascii="Times New Roman" w:eastAsia="宋体" w:hAnsi="Times New Roman"/>
          <w:color w:val="000000"/>
        </w:rPr>
        <w:t xml:space="preserve">4.4 </w:t>
      </w:r>
      <w:r>
        <w:rPr>
          <w:rFonts w:ascii="Times New Roman" w:eastAsia="宋体" w:hAnsi="Times New Roman"/>
          <w:color w:val="000000"/>
        </w:rPr>
        <w:t>匹配结果（</w:t>
      </w:r>
      <w:r>
        <w:rPr>
          <w:rFonts w:ascii="Times New Roman" w:eastAsia="宋体" w:hAnsi="Times New Roman"/>
          <w:color w:val="000000"/>
        </w:rPr>
        <w:t>MatchResult</w:t>
      </w:r>
      <w:r>
        <w:rPr>
          <w:rFonts w:ascii="Times New Roman" w:eastAsia="宋体" w:hAnsi="Times New Roman"/>
          <w:color w:val="000000"/>
        </w:rPr>
        <w:t>）</w:t>
      </w:r>
    </w:p>
    <w:p w14:paraId="31DE610D" w14:textId="77777777" w:rsidR="00CB7D7F" w:rsidRDefault="00000000">
      <w:pPr>
        <w:spacing w:after="120"/>
        <w:ind w:left="360"/>
        <w:rPr>
          <w:lang w:eastAsia="zh-CN"/>
        </w:rPr>
      </w:pPr>
      <w:r>
        <w:rPr>
          <w:sz w:val="18"/>
        </w:rPr>
        <w:t>{</w:t>
      </w:r>
      <w:r>
        <w:rPr>
          <w:sz w:val="18"/>
        </w:rPr>
        <w:br/>
        <w:t xml:space="preserve">  "job_id": "uuid",</w:t>
      </w:r>
      <w:r>
        <w:rPr>
          <w:sz w:val="18"/>
        </w:rPr>
        <w:br/>
        <w:t xml:space="preserve">  "match_percentage": 87.5,</w:t>
      </w:r>
      <w:r>
        <w:rPr>
          <w:sz w:val="18"/>
        </w:rPr>
        <w:br/>
        <w:t xml:space="preserve">  "radar_user": {"</w:t>
      </w:r>
      <w:r>
        <w:rPr>
          <w:sz w:val="18"/>
        </w:rPr>
        <w:t>技能</w:t>
      </w:r>
      <w:r>
        <w:rPr>
          <w:sz w:val="18"/>
        </w:rPr>
        <w:t>": 0.8, "...": "..."},</w:t>
      </w:r>
      <w:r>
        <w:rPr>
          <w:sz w:val="18"/>
        </w:rPr>
        <w:br/>
        <w:t xml:space="preserve">  "radar_job": {"</w:t>
      </w:r>
      <w:r>
        <w:rPr>
          <w:sz w:val="18"/>
        </w:rPr>
        <w:t>技能</w:t>
      </w:r>
      <w:r>
        <w:rPr>
          <w:sz w:val="18"/>
        </w:rPr>
        <w:t>": 0.9, "...": "..."},</w:t>
      </w:r>
      <w:r>
        <w:rPr>
          <w:sz w:val="18"/>
        </w:rPr>
        <w:br/>
        <w:t xml:space="preserve">  "dimension_match": {"</w:t>
      </w:r>
      <w:r>
        <w:rPr>
          <w:sz w:val="18"/>
        </w:rPr>
        <w:t>技能</w:t>
      </w:r>
      <w:r>
        <w:rPr>
          <w:sz w:val="18"/>
        </w:rPr>
        <w:t>": 0.89, "</w:t>
      </w:r>
      <w:r>
        <w:rPr>
          <w:sz w:val="18"/>
        </w:rPr>
        <w:t>行业</w:t>
      </w:r>
      <w:r>
        <w:rPr>
          <w:sz w:val="18"/>
        </w:rPr>
        <w:t>": 0.70, "...": "..."},</w:t>
      </w:r>
      <w:r>
        <w:rPr>
          <w:sz w:val="18"/>
        </w:rPr>
        <w:br/>
        <w:t xml:space="preserve">  "growth_fit": 0.94,</w:t>
      </w:r>
      <w:r>
        <w:rPr>
          <w:sz w:val="18"/>
        </w:rPr>
        <w:br/>
        <w:t xml:space="preserve">  "reason": "</w:t>
      </w:r>
      <w:r>
        <w:rPr>
          <w:sz w:val="18"/>
        </w:rPr>
        <w:t>该岗位与你的补充兴趣「数据分析」匹配，</w:t>
      </w:r>
      <w:r>
        <w:rPr>
          <w:sz w:val="18"/>
        </w:rPr>
        <w:t>……"</w:t>
      </w:r>
      <w:r>
        <w:rPr>
          <w:sz w:val="18"/>
        </w:rPr>
        <w:br/>
      </w:r>
      <w:r>
        <w:rPr>
          <w:sz w:val="18"/>
          <w:lang w:eastAsia="zh-CN"/>
        </w:rPr>
        <w:t>}</w:t>
      </w:r>
    </w:p>
    <w:p w14:paraId="3B3E0704" w14:textId="77777777" w:rsidR="00CB7D7F" w:rsidRDefault="00000000">
      <w:pPr>
        <w:rPr>
          <w:lang w:eastAsia="zh-CN"/>
        </w:rPr>
      </w:pPr>
      <w:r>
        <w:rPr>
          <w:lang w:eastAsia="zh-CN"/>
        </w:rPr>
        <w:t>设计要点：</w:t>
      </w:r>
      <w:r>
        <w:rPr>
          <w:color w:val="C7254E"/>
          <w:lang w:eastAsia="zh-CN"/>
        </w:rPr>
        <w:t>reason</w:t>
      </w:r>
      <w:r>
        <w:rPr>
          <w:lang w:eastAsia="zh-CN"/>
        </w:rPr>
        <w:t xml:space="preserve"> </w:t>
      </w:r>
      <w:r>
        <w:rPr>
          <w:lang w:eastAsia="zh-CN"/>
        </w:rPr>
        <w:t>为必填字段。纯百分比缺乏可解释性，用户无法判断结果可信度。</w:t>
      </w:r>
    </w:p>
    <w:p w14:paraId="559FEF61" w14:textId="77777777" w:rsidR="00CB7D7F" w:rsidRDefault="00000000">
      <w:pPr>
        <w:pStyle w:val="31"/>
      </w:pPr>
      <w:r>
        <w:rPr>
          <w:rFonts w:ascii="Times New Roman" w:eastAsia="宋体" w:hAnsi="Times New Roman"/>
          <w:color w:val="000000"/>
        </w:rPr>
        <w:t xml:space="preserve">4.5 ATS </w:t>
      </w:r>
      <w:r>
        <w:rPr>
          <w:rFonts w:ascii="Times New Roman" w:eastAsia="宋体" w:hAnsi="Times New Roman"/>
          <w:color w:val="000000"/>
        </w:rPr>
        <w:t>报告（</w:t>
      </w:r>
      <w:r>
        <w:rPr>
          <w:rFonts w:ascii="Times New Roman" w:eastAsia="宋体" w:hAnsi="Times New Roman"/>
          <w:color w:val="000000"/>
        </w:rPr>
        <w:t>ATSReport</w:t>
      </w:r>
      <w:r>
        <w:rPr>
          <w:rFonts w:ascii="Times New Roman" w:eastAsia="宋体" w:hAnsi="Times New Roman"/>
          <w:color w:val="000000"/>
        </w:rPr>
        <w:t>）</w:t>
      </w:r>
    </w:p>
    <w:p w14:paraId="73AF4EA7" w14:textId="77777777" w:rsidR="00CB7D7F" w:rsidRDefault="00000000">
      <w:pPr>
        <w:spacing w:after="120"/>
        <w:ind w:left="360"/>
        <w:rPr>
          <w:lang w:eastAsia="zh-CN"/>
        </w:rPr>
      </w:pPr>
      <w:r>
        <w:rPr>
          <w:sz w:val="18"/>
        </w:rPr>
        <w:t>{</w:t>
      </w:r>
      <w:r>
        <w:rPr>
          <w:sz w:val="18"/>
        </w:rPr>
        <w:br/>
        <w:t xml:space="preserve">  "ats_score": 68,</w:t>
      </w:r>
      <w:r>
        <w:rPr>
          <w:sz w:val="18"/>
        </w:rPr>
        <w:br/>
        <w:t xml:space="preserve">  "keyword_hit": ["Python", "MySQL"],</w:t>
      </w:r>
      <w:r>
        <w:rPr>
          <w:sz w:val="18"/>
        </w:rPr>
        <w:br/>
        <w:t xml:space="preserve">  "keyword_miss": ["Redis", "</w:t>
      </w:r>
      <w:r>
        <w:rPr>
          <w:sz w:val="18"/>
        </w:rPr>
        <w:t>微服务</w:t>
      </w:r>
      <w:r>
        <w:rPr>
          <w:sz w:val="18"/>
        </w:rPr>
        <w:t>", "</w:t>
      </w:r>
      <w:r>
        <w:rPr>
          <w:sz w:val="18"/>
        </w:rPr>
        <w:t>高并发</w:t>
      </w:r>
      <w:r>
        <w:rPr>
          <w:sz w:val="18"/>
        </w:rPr>
        <w:t>"],</w:t>
      </w:r>
      <w:r>
        <w:rPr>
          <w:sz w:val="18"/>
        </w:rPr>
        <w:br/>
        <w:t xml:space="preserve">  "format_issues": ["</w:t>
      </w:r>
      <w:r>
        <w:rPr>
          <w:sz w:val="18"/>
        </w:rPr>
        <w:t>缺少量化成果</w:t>
      </w:r>
      <w:r>
        <w:rPr>
          <w:sz w:val="18"/>
        </w:rPr>
        <w:t>", "</w:t>
      </w:r>
      <w:r>
        <w:rPr>
          <w:sz w:val="18"/>
        </w:rPr>
        <w:t>项目描述过于笼统</w:t>
      </w:r>
      <w:r>
        <w:rPr>
          <w:sz w:val="18"/>
        </w:rPr>
        <w:t>"],</w:t>
      </w:r>
      <w:r>
        <w:rPr>
          <w:sz w:val="18"/>
        </w:rPr>
        <w:br/>
        <w:t xml:space="preserve">  "suggestions": [</w:t>
      </w:r>
      <w:r>
        <w:rPr>
          <w:sz w:val="18"/>
        </w:rPr>
        <w:br/>
        <w:t xml:space="preserve">    {</w:t>
      </w:r>
      <w:r>
        <w:rPr>
          <w:sz w:val="18"/>
        </w:rPr>
        <w:br/>
        <w:t xml:space="preserve">      "location": "</w:t>
      </w:r>
      <w:r>
        <w:rPr>
          <w:sz w:val="18"/>
        </w:rPr>
        <w:t>实习经历</w:t>
      </w:r>
      <w:r>
        <w:rPr>
          <w:sz w:val="18"/>
        </w:rPr>
        <w:t xml:space="preserve"> - </w:t>
      </w:r>
      <w:r>
        <w:rPr>
          <w:sz w:val="18"/>
        </w:rPr>
        <w:t>字节跳动</w:t>
      </w:r>
      <w:r>
        <w:rPr>
          <w:sz w:val="18"/>
        </w:rPr>
        <w:t>",</w:t>
      </w:r>
      <w:r>
        <w:rPr>
          <w:sz w:val="18"/>
        </w:rPr>
        <w:br/>
        <w:t xml:space="preserve">      "issue": "</w:t>
      </w:r>
      <w:r>
        <w:rPr>
          <w:sz w:val="18"/>
        </w:rPr>
        <w:t>未体现数据规模与业务价值</w:t>
      </w:r>
      <w:r>
        <w:rPr>
          <w:sz w:val="18"/>
        </w:rPr>
        <w:t>",</w:t>
      </w:r>
      <w:r>
        <w:rPr>
          <w:sz w:val="18"/>
        </w:rPr>
        <w:br/>
        <w:t xml:space="preserve">      "advice": "</w:t>
      </w:r>
      <w:r>
        <w:rPr>
          <w:sz w:val="18"/>
        </w:rPr>
        <w:t>补充具体数据指标与业务影响</w:t>
      </w:r>
      <w:r>
        <w:rPr>
          <w:sz w:val="18"/>
        </w:rPr>
        <w:t>",</w:t>
      </w:r>
      <w:r>
        <w:rPr>
          <w:sz w:val="18"/>
        </w:rPr>
        <w:br/>
        <w:t xml:space="preserve">      "original": "</w:t>
      </w:r>
      <w:r>
        <w:rPr>
          <w:sz w:val="18"/>
        </w:rPr>
        <w:t>负责数据分析工作，处理了大量数据。</w:t>
      </w:r>
      <w:r>
        <w:rPr>
          <w:sz w:val="18"/>
          <w:lang w:eastAsia="zh-CN"/>
        </w:rPr>
        <w:t>",</w:t>
      </w:r>
      <w:r>
        <w:rPr>
          <w:sz w:val="18"/>
          <w:lang w:eastAsia="zh-CN"/>
        </w:rPr>
        <w:br/>
        <w:t xml:space="preserve">      "optimized": "</w:t>
      </w:r>
      <w:r>
        <w:rPr>
          <w:sz w:val="18"/>
          <w:lang w:eastAsia="zh-CN"/>
        </w:rPr>
        <w:t>基于</w:t>
      </w:r>
      <w:r>
        <w:rPr>
          <w:sz w:val="18"/>
          <w:lang w:eastAsia="zh-CN"/>
        </w:rPr>
        <w:t>10</w:t>
      </w:r>
      <w:r>
        <w:rPr>
          <w:sz w:val="18"/>
          <w:lang w:eastAsia="zh-CN"/>
        </w:rPr>
        <w:t>万</w:t>
      </w:r>
      <w:r>
        <w:rPr>
          <w:sz w:val="18"/>
          <w:lang w:eastAsia="zh-CN"/>
        </w:rPr>
        <w:t>+DAU</w:t>
      </w:r>
      <w:r>
        <w:rPr>
          <w:sz w:val="18"/>
          <w:lang w:eastAsia="zh-CN"/>
        </w:rPr>
        <w:t>用户行为数据，搭建</w:t>
      </w:r>
      <w:r>
        <w:rPr>
          <w:sz w:val="18"/>
          <w:lang w:eastAsia="zh-CN"/>
        </w:rPr>
        <w:t>SQL</w:t>
      </w:r>
      <w:r>
        <w:rPr>
          <w:sz w:val="18"/>
          <w:lang w:eastAsia="zh-CN"/>
        </w:rPr>
        <w:t>自动化分析流程，识别</w:t>
      </w:r>
      <w:r>
        <w:rPr>
          <w:sz w:val="18"/>
          <w:lang w:eastAsia="zh-CN"/>
        </w:rPr>
        <w:t>3</w:t>
      </w:r>
      <w:r>
        <w:rPr>
          <w:sz w:val="18"/>
          <w:lang w:eastAsia="zh-CN"/>
        </w:rPr>
        <w:t>个关键转化瓶颈，推动留存率提升</w:t>
      </w:r>
      <w:r>
        <w:rPr>
          <w:sz w:val="18"/>
          <w:lang w:eastAsia="zh-CN"/>
        </w:rPr>
        <w:t>12%</w:t>
      </w:r>
      <w:r>
        <w:rPr>
          <w:sz w:val="18"/>
          <w:lang w:eastAsia="zh-CN"/>
        </w:rPr>
        <w:t>。</w:t>
      </w:r>
      <w:r>
        <w:rPr>
          <w:sz w:val="18"/>
          <w:lang w:eastAsia="zh-CN"/>
        </w:rPr>
        <w:t>"</w:t>
      </w:r>
      <w:r>
        <w:rPr>
          <w:sz w:val="18"/>
          <w:lang w:eastAsia="zh-CN"/>
        </w:rPr>
        <w:br/>
        <w:t xml:space="preserve">    }</w:t>
      </w:r>
      <w:r>
        <w:rPr>
          <w:sz w:val="18"/>
          <w:lang w:eastAsia="zh-CN"/>
        </w:rPr>
        <w:br/>
        <w:t xml:space="preserve">  ]</w:t>
      </w:r>
      <w:r>
        <w:rPr>
          <w:sz w:val="18"/>
          <w:lang w:eastAsia="zh-CN"/>
        </w:rPr>
        <w:br/>
        <w:t>}</w:t>
      </w:r>
    </w:p>
    <w:p w14:paraId="27694485" w14:textId="77777777" w:rsidR="00CB7D7F" w:rsidRDefault="00000000">
      <w:pPr>
        <w:pStyle w:val="21"/>
        <w:rPr>
          <w:lang w:eastAsia="zh-CN"/>
        </w:rPr>
      </w:pPr>
      <w:r>
        <w:rPr>
          <w:rFonts w:ascii="Times New Roman" w:eastAsia="宋体" w:hAnsi="Times New Roman"/>
          <w:color w:val="000000"/>
          <w:lang w:eastAsia="zh-CN"/>
        </w:rPr>
        <w:t xml:space="preserve">5. </w:t>
      </w:r>
      <w:r>
        <w:rPr>
          <w:rFonts w:ascii="Times New Roman" w:eastAsia="宋体" w:hAnsi="Times New Roman"/>
          <w:color w:val="000000"/>
          <w:lang w:eastAsia="zh-CN"/>
        </w:rPr>
        <w:t>模块设计</w:t>
      </w:r>
    </w:p>
    <w:p w14:paraId="0C7672DE" w14:textId="77777777" w:rsidR="00CB7D7F" w:rsidRDefault="00000000">
      <w:pPr>
        <w:pStyle w:val="31"/>
        <w:rPr>
          <w:lang w:eastAsia="zh-CN"/>
        </w:rPr>
      </w:pPr>
      <w:r>
        <w:rPr>
          <w:rFonts w:ascii="Times New Roman" w:eastAsia="宋体" w:hAnsi="Times New Roman"/>
          <w:color w:val="000000"/>
          <w:lang w:eastAsia="zh-CN"/>
        </w:rPr>
        <w:t xml:space="preserve">5.1 </w:t>
      </w:r>
      <w:r>
        <w:rPr>
          <w:rFonts w:ascii="Times New Roman" w:eastAsia="宋体" w:hAnsi="Times New Roman"/>
          <w:color w:val="000000"/>
          <w:lang w:eastAsia="zh-CN"/>
        </w:rPr>
        <w:t>简历解析模块</w:t>
      </w:r>
    </w:p>
    <w:p w14:paraId="37216C3E" w14:textId="77777777" w:rsidR="00CB7D7F" w:rsidRDefault="00000000">
      <w:pPr>
        <w:rPr>
          <w:lang w:eastAsia="zh-CN"/>
        </w:rPr>
      </w:pPr>
      <w:r>
        <w:rPr>
          <w:lang w:eastAsia="zh-CN"/>
        </w:rPr>
        <w:t>流程：</w:t>
      </w:r>
      <w:r>
        <w:rPr>
          <w:lang w:eastAsia="zh-CN"/>
        </w:rPr>
        <w:t xml:space="preserve">PDF </w:t>
      </w:r>
      <w:r>
        <w:rPr>
          <w:lang w:eastAsia="zh-CN"/>
        </w:rPr>
        <w:t>上传</w:t>
      </w:r>
      <w:r>
        <w:rPr>
          <w:lang w:eastAsia="zh-CN"/>
        </w:rPr>
        <w:t xml:space="preserve"> → pdfplumber </w:t>
      </w:r>
      <w:r>
        <w:rPr>
          <w:lang w:eastAsia="zh-CN"/>
        </w:rPr>
        <w:t>内存提取文本</w:t>
      </w:r>
      <w:r>
        <w:rPr>
          <w:lang w:eastAsia="zh-CN"/>
        </w:rPr>
        <w:t xml:space="preserve"> → DeepSeek </w:t>
      </w:r>
      <w:r>
        <w:rPr>
          <w:lang w:eastAsia="zh-CN"/>
        </w:rPr>
        <w:t>结构化</w:t>
      </w:r>
      <w:r>
        <w:rPr>
          <w:lang w:eastAsia="zh-CN"/>
        </w:rPr>
        <w:t xml:space="preserve"> → </w:t>
      </w:r>
      <w:r>
        <w:rPr>
          <w:lang w:eastAsia="zh-CN"/>
        </w:rPr>
        <w:t>脱敏</w:t>
      </w:r>
      <w:r>
        <w:rPr>
          <w:lang w:eastAsia="zh-CN"/>
        </w:rPr>
        <w:t xml:space="preserve"> → </w:t>
      </w:r>
      <w:r>
        <w:rPr>
          <w:lang w:eastAsia="zh-CN"/>
        </w:rPr>
        <w:t>入库</w:t>
      </w:r>
      <w:r>
        <w:rPr>
          <w:lang w:eastAsia="zh-CN"/>
        </w:rPr>
        <w:t xml:space="preserve"> → </w:t>
      </w:r>
      <w:r>
        <w:rPr>
          <w:lang w:eastAsia="zh-CN"/>
        </w:rPr>
        <w:t>生成预览</w:t>
      </w:r>
      <w:r>
        <w:rPr>
          <w:lang w:eastAsia="zh-CN"/>
        </w:rPr>
        <w:t xml:space="preserve"> HTML → </w:t>
      </w:r>
      <w:r>
        <w:rPr>
          <w:lang w:eastAsia="zh-CN"/>
        </w:rPr>
        <w:t>删除临时文件。</w:t>
      </w:r>
    </w:p>
    <w:p w14:paraId="184245D7" w14:textId="77777777" w:rsidR="00CB7D7F" w:rsidRDefault="00000000">
      <w:pPr>
        <w:rPr>
          <w:lang w:eastAsia="zh-CN"/>
        </w:rPr>
      </w:pPr>
      <w:r>
        <w:rPr>
          <w:lang w:eastAsia="zh-CN"/>
        </w:rPr>
        <w:t>脱敏规则（仅作用于展示层，库中保留原文）：</w:t>
      </w:r>
    </w:p>
    <w:p w14:paraId="417E0F3D" w14:textId="77777777" w:rsidR="00CB7D7F" w:rsidRDefault="00000000">
      <w:pPr>
        <w:pStyle w:val="a0"/>
      </w:pPr>
      <w:r>
        <w:lastRenderedPageBreak/>
        <w:t>手机号：</w:t>
      </w:r>
      <w:r>
        <w:rPr>
          <w:color w:val="C7254E"/>
        </w:rPr>
        <w:t>138****8000</w:t>
      </w:r>
      <w:r>
        <w:t>（保留前</w:t>
      </w:r>
      <w:r>
        <w:t xml:space="preserve"> 3 </w:t>
      </w:r>
      <w:r>
        <w:t>后</w:t>
      </w:r>
      <w:r>
        <w:t xml:space="preserve"> 4</w:t>
      </w:r>
      <w:r>
        <w:t>）</w:t>
      </w:r>
    </w:p>
    <w:p w14:paraId="1C1B719A" w14:textId="77777777" w:rsidR="00CB7D7F" w:rsidRDefault="00000000">
      <w:pPr>
        <w:pStyle w:val="a0"/>
      </w:pPr>
      <w:r>
        <w:t>邮箱：</w:t>
      </w:r>
      <w:r>
        <w:rPr>
          <w:color w:val="C7254E"/>
        </w:rPr>
        <w:t>z**n@example.com</w:t>
      </w:r>
      <w:r>
        <w:t>（保留首字符与</w:t>
      </w:r>
      <w:r>
        <w:t xml:space="preserve"> @ </w:t>
      </w:r>
      <w:r>
        <w:t>前末字符）</w:t>
      </w:r>
    </w:p>
    <w:p w14:paraId="63E1DDA3" w14:textId="77777777" w:rsidR="00CB7D7F" w:rsidRDefault="00000000">
      <w:pPr>
        <w:pStyle w:val="a0"/>
      </w:pPr>
      <w:r>
        <w:t>姓名：</w:t>
      </w:r>
      <w:r>
        <w:rPr>
          <w:color w:val="C7254E"/>
        </w:rPr>
        <w:t>张</w:t>
      </w:r>
      <w:r>
        <w:rPr>
          <w:color w:val="C7254E"/>
        </w:rPr>
        <w:t>*</w:t>
      </w:r>
    </w:p>
    <w:p w14:paraId="6B0094FF" w14:textId="77777777" w:rsidR="00CB7D7F" w:rsidRDefault="00000000">
      <w:pPr>
        <w:rPr>
          <w:lang w:eastAsia="zh-CN"/>
        </w:rPr>
      </w:pPr>
      <w:r>
        <w:rPr>
          <w:lang w:eastAsia="zh-CN"/>
        </w:rPr>
        <w:t>降级：</w:t>
      </w:r>
      <w:r>
        <w:rPr>
          <w:lang w:eastAsia="zh-CN"/>
        </w:rPr>
        <w:t xml:space="preserve">pdfplumber </w:t>
      </w:r>
      <w:r>
        <w:rPr>
          <w:lang w:eastAsia="zh-CN"/>
        </w:rPr>
        <w:t>提取失败时返回明确错误提示（扫描件无文本层）；</w:t>
      </w:r>
      <w:r>
        <w:rPr>
          <w:lang w:eastAsia="zh-CN"/>
        </w:rPr>
        <w:t xml:space="preserve">DeepSeek </w:t>
      </w:r>
      <w:r>
        <w:rPr>
          <w:lang w:eastAsia="zh-CN"/>
        </w:rPr>
        <w:t>不可用时走正则粗提取，至少保证技能与学校字段可用。</w:t>
      </w:r>
    </w:p>
    <w:p w14:paraId="1060F23A" w14:textId="77777777" w:rsidR="00CB7D7F" w:rsidRDefault="00000000">
      <w:pPr>
        <w:pStyle w:val="31"/>
        <w:rPr>
          <w:lang w:eastAsia="zh-CN"/>
        </w:rPr>
      </w:pPr>
      <w:r>
        <w:rPr>
          <w:rFonts w:ascii="Times New Roman" w:eastAsia="宋体" w:hAnsi="Times New Roman"/>
          <w:color w:val="000000"/>
          <w:lang w:eastAsia="zh-CN"/>
        </w:rPr>
        <w:t xml:space="preserve">5.2 </w:t>
      </w:r>
      <w:r>
        <w:rPr>
          <w:rFonts w:ascii="Times New Roman" w:eastAsia="宋体" w:hAnsi="Times New Roman"/>
          <w:color w:val="000000"/>
          <w:lang w:eastAsia="zh-CN"/>
        </w:rPr>
        <w:t>对话采集模块（状态机）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B7D7F" w14:paraId="2B18D797" w14:textId="77777777">
        <w:tc>
          <w:tcPr>
            <w:tcW w:w="2160" w:type="dxa"/>
          </w:tcPr>
          <w:p w14:paraId="72394AA6" w14:textId="77777777" w:rsidR="00CB7D7F" w:rsidRDefault="00000000">
            <w:r>
              <w:rPr>
                <w:b/>
              </w:rPr>
              <w:t>阶段</w:t>
            </w:r>
          </w:p>
        </w:tc>
        <w:tc>
          <w:tcPr>
            <w:tcW w:w="2160" w:type="dxa"/>
          </w:tcPr>
          <w:p w14:paraId="1AF1A942" w14:textId="77777777" w:rsidR="00CB7D7F" w:rsidRDefault="00000000">
            <w:r>
              <w:rPr>
                <w:b/>
              </w:rPr>
              <w:t>交互形式</w:t>
            </w:r>
          </w:p>
        </w:tc>
        <w:tc>
          <w:tcPr>
            <w:tcW w:w="2160" w:type="dxa"/>
          </w:tcPr>
          <w:p w14:paraId="43F712A2" w14:textId="77777777" w:rsidR="00CB7D7F" w:rsidRDefault="00000000">
            <w:r>
              <w:rPr>
                <w:b/>
              </w:rPr>
              <w:t>内容</w:t>
            </w:r>
          </w:p>
        </w:tc>
        <w:tc>
          <w:tcPr>
            <w:tcW w:w="2160" w:type="dxa"/>
          </w:tcPr>
          <w:p w14:paraId="78929987" w14:textId="77777777" w:rsidR="00CB7D7F" w:rsidRDefault="00000000">
            <w:r>
              <w:rPr>
                <w:b/>
              </w:rPr>
              <w:t>前端组件</w:t>
            </w:r>
          </w:p>
        </w:tc>
      </w:tr>
      <w:tr w:rsidR="00CB7D7F" w14:paraId="43DB7787" w14:textId="77777777">
        <w:tc>
          <w:tcPr>
            <w:tcW w:w="2160" w:type="dxa"/>
          </w:tcPr>
          <w:p w14:paraId="731385F5" w14:textId="77777777" w:rsidR="00CB7D7F" w:rsidRDefault="00000000">
            <w:r>
              <w:t xml:space="preserve">S1 </w:t>
            </w:r>
            <w:r>
              <w:t>欢迎</w:t>
            </w:r>
          </w:p>
        </w:tc>
        <w:tc>
          <w:tcPr>
            <w:tcW w:w="2160" w:type="dxa"/>
          </w:tcPr>
          <w:p w14:paraId="4F06FA7E" w14:textId="77777777" w:rsidR="00CB7D7F" w:rsidRDefault="00000000">
            <w:r>
              <w:t>系统消息</w:t>
            </w:r>
          </w:p>
        </w:tc>
        <w:tc>
          <w:tcPr>
            <w:tcW w:w="2160" w:type="dxa"/>
          </w:tcPr>
          <w:p w14:paraId="59C4A297" w14:textId="77777777" w:rsidR="00CB7D7F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告知解析结果，引出排序</w:t>
            </w:r>
          </w:p>
        </w:tc>
        <w:tc>
          <w:tcPr>
            <w:tcW w:w="2160" w:type="dxa"/>
          </w:tcPr>
          <w:p w14:paraId="679E6D7E" w14:textId="77777777" w:rsidR="00CB7D7F" w:rsidRDefault="00000000">
            <w:r>
              <w:t>文本气泡</w:t>
            </w:r>
          </w:p>
        </w:tc>
      </w:tr>
      <w:tr w:rsidR="00CB7D7F" w14:paraId="6B6E207E" w14:textId="77777777">
        <w:tc>
          <w:tcPr>
            <w:tcW w:w="2160" w:type="dxa"/>
          </w:tcPr>
          <w:p w14:paraId="55856071" w14:textId="77777777" w:rsidR="00CB7D7F" w:rsidRDefault="00000000">
            <w:r>
              <w:t xml:space="preserve">S2 </w:t>
            </w:r>
            <w:r>
              <w:t>权重排序</w:t>
            </w:r>
          </w:p>
        </w:tc>
        <w:tc>
          <w:tcPr>
            <w:tcW w:w="2160" w:type="dxa"/>
          </w:tcPr>
          <w:p w14:paraId="78D1A630" w14:textId="77777777" w:rsidR="00CB7D7F" w:rsidRDefault="00000000">
            <w:r>
              <w:t>结构化</w:t>
            </w:r>
          </w:p>
        </w:tc>
        <w:tc>
          <w:tcPr>
            <w:tcW w:w="2160" w:type="dxa"/>
          </w:tcPr>
          <w:p w14:paraId="1DE18928" w14:textId="77777777" w:rsidR="00CB7D7F" w:rsidRDefault="00000000">
            <w:r>
              <w:t>六维拖拽排序</w:t>
            </w:r>
          </w:p>
        </w:tc>
        <w:tc>
          <w:tcPr>
            <w:tcW w:w="2160" w:type="dxa"/>
          </w:tcPr>
          <w:p w14:paraId="705797F9" w14:textId="77777777" w:rsidR="00CB7D7F" w:rsidRDefault="00000000">
            <w:r>
              <w:t>拖拽列表</w:t>
            </w:r>
          </w:p>
        </w:tc>
      </w:tr>
      <w:tr w:rsidR="00CB7D7F" w14:paraId="2B97F43C" w14:textId="77777777">
        <w:tc>
          <w:tcPr>
            <w:tcW w:w="2160" w:type="dxa"/>
          </w:tcPr>
          <w:p w14:paraId="7AE1777C" w14:textId="77777777" w:rsidR="00CB7D7F" w:rsidRDefault="00000000">
            <w:r>
              <w:t xml:space="preserve">S3 </w:t>
            </w:r>
            <w:r>
              <w:t>关键信息</w:t>
            </w:r>
          </w:p>
        </w:tc>
        <w:tc>
          <w:tcPr>
            <w:tcW w:w="2160" w:type="dxa"/>
          </w:tcPr>
          <w:p w14:paraId="36B1B7AC" w14:textId="77777777" w:rsidR="00CB7D7F" w:rsidRDefault="00000000">
            <w:r>
              <w:t>结构化</w:t>
            </w:r>
          </w:p>
        </w:tc>
        <w:tc>
          <w:tcPr>
            <w:tcW w:w="2160" w:type="dxa"/>
          </w:tcPr>
          <w:p w14:paraId="5AE0236A" w14:textId="77777777" w:rsidR="00CB7D7F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期望城市多选</w:t>
            </w:r>
            <w:r>
              <w:rPr>
                <w:lang w:eastAsia="zh-CN"/>
              </w:rPr>
              <w:t xml:space="preserve"> + </w:t>
            </w:r>
            <w:r>
              <w:rPr>
                <w:lang w:eastAsia="zh-CN"/>
              </w:rPr>
              <w:t>薪资滑块</w:t>
            </w:r>
            <w:r>
              <w:rPr>
                <w:lang w:eastAsia="zh-CN"/>
              </w:rPr>
              <w:t xml:space="preserve"> + 12 </w:t>
            </w:r>
            <w:r>
              <w:rPr>
                <w:lang w:eastAsia="zh-CN"/>
              </w:rPr>
              <w:t>行业大类多选</w:t>
            </w:r>
          </w:p>
        </w:tc>
        <w:tc>
          <w:tcPr>
            <w:tcW w:w="2160" w:type="dxa"/>
          </w:tcPr>
          <w:p w14:paraId="63BB82DB" w14:textId="77777777" w:rsidR="00CB7D7F" w:rsidRDefault="00000000">
            <w:r>
              <w:t>多选框</w:t>
            </w:r>
            <w:r>
              <w:t xml:space="preserve"> + </w:t>
            </w:r>
            <w:r>
              <w:t>滑块</w:t>
            </w:r>
          </w:p>
        </w:tc>
      </w:tr>
      <w:tr w:rsidR="00CB7D7F" w14:paraId="042465CE" w14:textId="77777777">
        <w:tc>
          <w:tcPr>
            <w:tcW w:w="2160" w:type="dxa"/>
          </w:tcPr>
          <w:p w14:paraId="7F81721E" w14:textId="77777777" w:rsidR="00CB7D7F" w:rsidRDefault="00000000">
            <w:r>
              <w:t xml:space="preserve">S4 </w:t>
            </w:r>
            <w:r>
              <w:t>补充信息</w:t>
            </w:r>
          </w:p>
        </w:tc>
        <w:tc>
          <w:tcPr>
            <w:tcW w:w="2160" w:type="dxa"/>
          </w:tcPr>
          <w:p w14:paraId="2403DE50" w14:textId="77777777" w:rsidR="00CB7D7F" w:rsidRDefault="00000000">
            <w:r>
              <w:t>自由输入</w:t>
            </w:r>
          </w:p>
        </w:tc>
        <w:tc>
          <w:tcPr>
            <w:tcW w:w="2160" w:type="dxa"/>
          </w:tcPr>
          <w:p w14:paraId="43746ED1" w14:textId="77777777" w:rsidR="00CB7D7F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兴趣方向、公司规模偏好</w:t>
            </w:r>
          </w:p>
        </w:tc>
        <w:tc>
          <w:tcPr>
            <w:tcW w:w="2160" w:type="dxa"/>
          </w:tcPr>
          <w:p w14:paraId="64CC13E7" w14:textId="77777777" w:rsidR="00CB7D7F" w:rsidRDefault="00000000">
            <w:r>
              <w:t>文本输入框</w:t>
            </w:r>
          </w:p>
        </w:tc>
      </w:tr>
      <w:tr w:rsidR="00CB7D7F" w14:paraId="280C778E" w14:textId="77777777">
        <w:tc>
          <w:tcPr>
            <w:tcW w:w="2160" w:type="dxa"/>
          </w:tcPr>
          <w:p w14:paraId="03623DFF" w14:textId="77777777" w:rsidR="00CB7D7F" w:rsidRDefault="00000000">
            <w:r>
              <w:t xml:space="preserve">S5 </w:t>
            </w:r>
            <w:r>
              <w:t>完成</w:t>
            </w:r>
          </w:p>
        </w:tc>
        <w:tc>
          <w:tcPr>
            <w:tcW w:w="2160" w:type="dxa"/>
          </w:tcPr>
          <w:p w14:paraId="6AF10EEA" w14:textId="77777777" w:rsidR="00CB7D7F" w:rsidRDefault="00000000">
            <w:r>
              <w:t>系统消息</w:t>
            </w:r>
          </w:p>
        </w:tc>
        <w:tc>
          <w:tcPr>
            <w:tcW w:w="2160" w:type="dxa"/>
          </w:tcPr>
          <w:p w14:paraId="3CD61873" w14:textId="77777777" w:rsidR="00CB7D7F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生成画像，跳转结果页</w:t>
            </w:r>
          </w:p>
        </w:tc>
        <w:tc>
          <w:tcPr>
            <w:tcW w:w="2160" w:type="dxa"/>
          </w:tcPr>
          <w:p w14:paraId="7C74CDEA" w14:textId="77777777" w:rsidR="00CB7D7F" w:rsidRDefault="00000000">
            <w:r>
              <w:t>确认按钮</w:t>
            </w:r>
          </w:p>
        </w:tc>
      </w:tr>
    </w:tbl>
    <w:p w14:paraId="01534BA5" w14:textId="77777777" w:rsidR="00CB7D7F" w:rsidRDefault="00CB7D7F"/>
    <w:p w14:paraId="7389B03C" w14:textId="77777777" w:rsidR="00CB7D7F" w:rsidRDefault="00000000">
      <w:pPr>
        <w:rPr>
          <w:lang w:eastAsia="zh-CN"/>
        </w:rPr>
      </w:pPr>
      <w:r>
        <w:rPr>
          <w:lang w:eastAsia="zh-CN"/>
        </w:rPr>
        <w:t>设计权衡：偏好采集用状态机而非自由对话。求职偏好维度固定且有限，结构化组件采集效率高、结果可直接入模；自由输入仅保留给真正开放的</w:t>
      </w:r>
      <w:r>
        <w:rPr>
          <w:lang w:eastAsia="zh-CN"/>
        </w:rPr>
        <w:t xml:space="preserve"> S4 </w:t>
      </w:r>
      <w:r>
        <w:rPr>
          <w:lang w:eastAsia="zh-CN"/>
        </w:rPr>
        <w:t>补充兴趣。</w:t>
      </w:r>
    </w:p>
    <w:p w14:paraId="043AEFF4" w14:textId="77777777" w:rsidR="00CB7D7F" w:rsidRDefault="00000000">
      <w:pPr>
        <w:pStyle w:val="31"/>
        <w:rPr>
          <w:lang w:eastAsia="zh-CN"/>
        </w:rPr>
      </w:pPr>
      <w:r>
        <w:rPr>
          <w:rFonts w:ascii="Times New Roman" w:eastAsia="宋体" w:hAnsi="Times New Roman"/>
          <w:color w:val="000000"/>
          <w:lang w:eastAsia="zh-CN"/>
        </w:rPr>
        <w:t xml:space="preserve">5.3 </w:t>
      </w:r>
      <w:r>
        <w:rPr>
          <w:rFonts w:ascii="Times New Roman" w:eastAsia="宋体" w:hAnsi="Times New Roman"/>
          <w:color w:val="000000"/>
          <w:lang w:eastAsia="zh-CN"/>
        </w:rPr>
        <w:t>匹配引擎</w:t>
      </w:r>
    </w:p>
    <w:p w14:paraId="64140FEC" w14:textId="77777777" w:rsidR="00CB7D7F" w:rsidRDefault="00000000">
      <w:pPr>
        <w:rPr>
          <w:lang w:eastAsia="zh-CN"/>
        </w:rPr>
      </w:pPr>
      <w:r>
        <w:rPr>
          <w:lang w:eastAsia="zh-CN"/>
        </w:rPr>
        <w:t>见第</w:t>
      </w:r>
      <w:r>
        <w:rPr>
          <w:lang w:eastAsia="zh-CN"/>
        </w:rPr>
        <w:t xml:space="preserve"> 6 </w:t>
      </w:r>
      <w:r>
        <w:rPr>
          <w:lang w:eastAsia="zh-CN"/>
        </w:rPr>
        <w:t>节。</w:t>
      </w:r>
    </w:p>
    <w:p w14:paraId="70B3B7FC" w14:textId="77777777" w:rsidR="00CB7D7F" w:rsidRDefault="00000000">
      <w:pPr>
        <w:pStyle w:val="31"/>
        <w:rPr>
          <w:lang w:eastAsia="zh-CN"/>
        </w:rPr>
      </w:pPr>
      <w:r>
        <w:rPr>
          <w:rFonts w:ascii="Times New Roman" w:eastAsia="宋体" w:hAnsi="Times New Roman"/>
          <w:color w:val="000000"/>
          <w:lang w:eastAsia="zh-CN"/>
        </w:rPr>
        <w:t xml:space="preserve">5.4 ATS </w:t>
      </w:r>
      <w:r>
        <w:rPr>
          <w:rFonts w:ascii="Times New Roman" w:eastAsia="宋体" w:hAnsi="Times New Roman"/>
          <w:color w:val="000000"/>
          <w:lang w:eastAsia="zh-CN"/>
        </w:rPr>
        <w:t>模拟模块</w:t>
      </w:r>
    </w:p>
    <w:p w14:paraId="39A623ED" w14:textId="77777777" w:rsidR="00CB7D7F" w:rsidRDefault="00000000">
      <w:r>
        <w:t>输入</w:t>
      </w:r>
      <w:r>
        <w:t xml:space="preserve"> </w:t>
      </w:r>
      <w:r>
        <w:rPr>
          <w:color w:val="C7254E"/>
        </w:rPr>
        <w:t>resume_id + job_id</w:t>
      </w:r>
      <w:r>
        <w:t>，后端拼接简历原文与岗位</w:t>
      </w:r>
      <w:r>
        <w:t xml:space="preserve"> JD </w:t>
      </w:r>
      <w:r>
        <w:t>调用</w:t>
      </w:r>
      <w:r>
        <w:t xml:space="preserve"> DeepSeek</w:t>
      </w:r>
      <w:r>
        <w:t>，返回</w:t>
      </w:r>
      <w:r>
        <w:t xml:space="preserve"> ATSReport</w:t>
      </w:r>
      <w:r>
        <w:t>。前端展示：通过率环形图、关键词命中</w:t>
      </w:r>
      <w:r>
        <w:t>/</w:t>
      </w:r>
      <w:r>
        <w:t>缺失标签、逐条问题展开（原文红色</w:t>
      </w:r>
      <w:r>
        <w:t xml:space="preserve"> / </w:t>
      </w:r>
      <w:r>
        <w:t>优化后绿色）、复制按钮。</w:t>
      </w:r>
    </w:p>
    <w:p w14:paraId="35BD0BCC" w14:textId="77777777" w:rsidR="00CB7D7F" w:rsidRDefault="00000000">
      <w:pPr>
        <w:pStyle w:val="31"/>
      </w:pPr>
      <w:r>
        <w:rPr>
          <w:rFonts w:ascii="Times New Roman" w:eastAsia="宋体" w:hAnsi="Times New Roman"/>
          <w:color w:val="000000"/>
        </w:rPr>
        <w:t xml:space="preserve">5.5 PDF </w:t>
      </w:r>
      <w:r>
        <w:rPr>
          <w:rFonts w:ascii="Times New Roman" w:eastAsia="宋体" w:hAnsi="Times New Roman"/>
          <w:color w:val="000000"/>
        </w:rPr>
        <w:t>导出模块</w:t>
      </w:r>
    </w:p>
    <w:p w14:paraId="307A5CA3" w14:textId="77777777" w:rsidR="00CB7D7F" w:rsidRDefault="00000000">
      <w:r>
        <w:t>前端方案：</w:t>
      </w:r>
      <w:r>
        <w:t xml:space="preserve">html2canvas </w:t>
      </w:r>
      <w:r>
        <w:t>截取隐藏渲染的</w:t>
      </w:r>
      <w:r>
        <w:t xml:space="preserve"> A4 </w:t>
      </w:r>
      <w:r>
        <w:t>模板</w:t>
      </w:r>
      <w:r>
        <w:t xml:space="preserve"> DOM → jsPDF </w:t>
      </w:r>
      <w:r>
        <w:t>生成下载。不引入后端渲染引擎（</w:t>
      </w:r>
      <w:r>
        <w:t xml:space="preserve">wkhtmltopdf </w:t>
      </w:r>
      <w:r>
        <w:t>类依赖过重）。已知限制：长文本跨页可能截断。</w:t>
      </w:r>
    </w:p>
    <w:p w14:paraId="6140B6A6" w14:textId="77777777" w:rsidR="00CB7D7F" w:rsidRDefault="00000000">
      <w:pPr>
        <w:pStyle w:val="21"/>
        <w:rPr>
          <w:lang w:eastAsia="zh-CN"/>
        </w:rPr>
      </w:pPr>
      <w:r>
        <w:rPr>
          <w:rFonts w:ascii="Times New Roman" w:eastAsia="宋体" w:hAnsi="Times New Roman"/>
          <w:color w:val="000000"/>
          <w:lang w:eastAsia="zh-CN"/>
        </w:rPr>
        <w:t xml:space="preserve">6. </w:t>
      </w:r>
      <w:r>
        <w:rPr>
          <w:rFonts w:ascii="Times New Roman" w:eastAsia="宋体" w:hAnsi="Times New Roman"/>
          <w:color w:val="000000"/>
          <w:lang w:eastAsia="zh-CN"/>
        </w:rPr>
        <w:t>匹配算法设计</w:t>
      </w:r>
    </w:p>
    <w:p w14:paraId="0AABEB8E" w14:textId="77777777" w:rsidR="00CB7D7F" w:rsidRDefault="00000000">
      <w:pPr>
        <w:pStyle w:val="31"/>
        <w:rPr>
          <w:lang w:eastAsia="zh-CN"/>
        </w:rPr>
      </w:pPr>
      <w:r>
        <w:rPr>
          <w:rFonts w:ascii="Times New Roman" w:eastAsia="宋体" w:hAnsi="Times New Roman"/>
          <w:color w:val="000000"/>
          <w:lang w:eastAsia="zh-CN"/>
        </w:rPr>
        <w:t xml:space="preserve">6.1 </w:t>
      </w:r>
      <w:r>
        <w:rPr>
          <w:rFonts w:ascii="Times New Roman" w:eastAsia="宋体" w:hAnsi="Times New Roman"/>
          <w:color w:val="000000"/>
          <w:lang w:eastAsia="zh-CN"/>
        </w:rPr>
        <w:t>核心公式（六维重叠）</w:t>
      </w:r>
    </w:p>
    <w:p w14:paraId="0078539F" w14:textId="77777777" w:rsidR="00CB7D7F" w:rsidRDefault="00000000">
      <w:pPr>
        <w:spacing w:after="120"/>
        <w:ind w:left="360"/>
      </w:pPr>
      <w:r>
        <w:rPr>
          <w:sz w:val="18"/>
        </w:rPr>
        <w:t>Match% = Σ(min(U_i, J_i) × W_i) / Σ(max(U_i, J_i) × W_i) × 100</w:t>
      </w:r>
    </w:p>
    <w:p w14:paraId="232CB49C" w14:textId="77777777" w:rsidR="00CB7D7F" w:rsidRDefault="00000000">
      <w:pPr>
        <w:pStyle w:val="a0"/>
      </w:pPr>
      <w:r>
        <w:rPr>
          <w:color w:val="C7254E"/>
        </w:rPr>
        <w:t>U_i</w:t>
      </w:r>
      <w:r>
        <w:t xml:space="preserve"> / </w:t>
      </w:r>
      <w:r>
        <w:rPr>
          <w:color w:val="C7254E"/>
        </w:rPr>
        <w:t>J_i</w:t>
      </w:r>
      <w:r>
        <w:t>：用户</w:t>
      </w:r>
      <w:r>
        <w:t xml:space="preserve"> / </w:t>
      </w:r>
      <w:r>
        <w:t>岗位第</w:t>
      </w:r>
      <w:r>
        <w:t xml:space="preserve"> i </w:t>
      </w:r>
      <w:r>
        <w:t>维得分（</w:t>
      </w:r>
      <w:r>
        <w:t>0~1</w:t>
      </w:r>
      <w:r>
        <w:t>）</w:t>
      </w:r>
    </w:p>
    <w:p w14:paraId="051980D8" w14:textId="77777777" w:rsidR="00CB7D7F" w:rsidRDefault="00000000">
      <w:pPr>
        <w:pStyle w:val="a0"/>
        <w:rPr>
          <w:lang w:eastAsia="zh-CN"/>
        </w:rPr>
      </w:pPr>
      <w:r>
        <w:rPr>
          <w:color w:val="C7254E"/>
          <w:lang w:eastAsia="zh-CN"/>
        </w:rPr>
        <w:t>W_i</w:t>
      </w:r>
      <w:r>
        <w:rPr>
          <w:lang w:eastAsia="zh-CN"/>
        </w:rPr>
        <w:t>：用户排序权重，名次固定映射：第</w:t>
      </w:r>
      <w:r>
        <w:rPr>
          <w:lang w:eastAsia="zh-CN"/>
        </w:rPr>
        <w:t xml:space="preserve"> 1 </w:t>
      </w:r>
      <w:r>
        <w:rPr>
          <w:lang w:eastAsia="zh-CN"/>
        </w:rPr>
        <w:t>名</w:t>
      </w:r>
      <w:r>
        <w:rPr>
          <w:lang w:eastAsia="zh-CN"/>
        </w:rPr>
        <w:t xml:space="preserve"> 30%</w:t>
      </w:r>
      <w:r>
        <w:rPr>
          <w:lang w:eastAsia="zh-CN"/>
        </w:rPr>
        <w:t>、第</w:t>
      </w:r>
      <w:r>
        <w:rPr>
          <w:lang w:eastAsia="zh-CN"/>
        </w:rPr>
        <w:t xml:space="preserve"> 2 </w:t>
      </w:r>
      <w:r>
        <w:rPr>
          <w:lang w:eastAsia="zh-CN"/>
        </w:rPr>
        <w:t>名</w:t>
      </w:r>
      <w:r>
        <w:rPr>
          <w:lang w:eastAsia="zh-CN"/>
        </w:rPr>
        <w:t xml:space="preserve"> 25%</w:t>
      </w:r>
      <w:r>
        <w:rPr>
          <w:lang w:eastAsia="zh-CN"/>
        </w:rPr>
        <w:t>、第</w:t>
      </w:r>
      <w:r>
        <w:rPr>
          <w:lang w:eastAsia="zh-CN"/>
        </w:rPr>
        <w:t xml:space="preserve"> 3 </w:t>
      </w:r>
      <w:r>
        <w:rPr>
          <w:lang w:eastAsia="zh-CN"/>
        </w:rPr>
        <w:t>名</w:t>
      </w:r>
      <w:r>
        <w:rPr>
          <w:lang w:eastAsia="zh-CN"/>
        </w:rPr>
        <w:t xml:space="preserve"> 20%</w:t>
      </w:r>
      <w:r>
        <w:rPr>
          <w:lang w:eastAsia="zh-CN"/>
        </w:rPr>
        <w:t>、第</w:t>
      </w:r>
      <w:r>
        <w:rPr>
          <w:lang w:eastAsia="zh-CN"/>
        </w:rPr>
        <w:t xml:space="preserve"> 4 </w:t>
      </w:r>
      <w:r>
        <w:rPr>
          <w:lang w:eastAsia="zh-CN"/>
        </w:rPr>
        <w:t>名</w:t>
      </w:r>
      <w:r>
        <w:rPr>
          <w:lang w:eastAsia="zh-CN"/>
        </w:rPr>
        <w:t xml:space="preserve"> 15%</w:t>
      </w:r>
      <w:r>
        <w:rPr>
          <w:lang w:eastAsia="zh-CN"/>
        </w:rPr>
        <w:t>、第</w:t>
      </w:r>
      <w:r>
        <w:rPr>
          <w:lang w:eastAsia="zh-CN"/>
        </w:rPr>
        <w:t xml:space="preserve"> 5 </w:t>
      </w:r>
      <w:r>
        <w:rPr>
          <w:lang w:eastAsia="zh-CN"/>
        </w:rPr>
        <w:t>名</w:t>
      </w:r>
      <w:r>
        <w:rPr>
          <w:lang w:eastAsia="zh-CN"/>
        </w:rPr>
        <w:t xml:space="preserve"> 7%</w:t>
      </w:r>
      <w:r>
        <w:rPr>
          <w:lang w:eastAsia="zh-CN"/>
        </w:rPr>
        <w:t>、第</w:t>
      </w:r>
      <w:r>
        <w:rPr>
          <w:lang w:eastAsia="zh-CN"/>
        </w:rPr>
        <w:t xml:space="preserve"> 6 </w:t>
      </w:r>
      <w:r>
        <w:rPr>
          <w:lang w:eastAsia="zh-CN"/>
        </w:rPr>
        <w:t>名</w:t>
      </w:r>
      <w:r>
        <w:rPr>
          <w:lang w:eastAsia="zh-CN"/>
        </w:rPr>
        <w:t xml:space="preserve"> 3%</w:t>
      </w:r>
    </w:p>
    <w:p w14:paraId="3E7097FA" w14:textId="77777777" w:rsidR="00CB7D7F" w:rsidRDefault="00000000">
      <w:pPr>
        <w:rPr>
          <w:lang w:eastAsia="zh-CN"/>
        </w:rPr>
      </w:pPr>
      <w:r>
        <w:rPr>
          <w:lang w:eastAsia="zh-CN"/>
        </w:rPr>
        <w:lastRenderedPageBreak/>
        <w:t>选择</w:t>
      </w:r>
      <w:r>
        <w:rPr>
          <w:lang w:eastAsia="zh-CN"/>
        </w:rPr>
        <w:t xml:space="preserve"> min/max </w:t>
      </w:r>
      <w:r>
        <w:rPr>
          <w:lang w:eastAsia="zh-CN"/>
        </w:rPr>
        <w:t>重叠而非余弦相似度的原因：单项瘸腿应被显式惩罚，重叠比例对</w:t>
      </w:r>
      <w:r>
        <w:rPr>
          <w:lang w:eastAsia="zh-CN"/>
        </w:rPr>
        <w:t>"</w:t>
      </w:r>
      <w:r>
        <w:rPr>
          <w:lang w:eastAsia="zh-CN"/>
        </w:rPr>
        <w:t>短板维度</w:t>
      </w:r>
      <w:r>
        <w:rPr>
          <w:lang w:eastAsia="zh-CN"/>
        </w:rPr>
        <w:t>"</w:t>
      </w:r>
      <w:r>
        <w:rPr>
          <w:lang w:eastAsia="zh-CN"/>
        </w:rPr>
        <w:t>更敏感。</w:t>
      </w:r>
    </w:p>
    <w:p w14:paraId="0083282E" w14:textId="77777777" w:rsidR="00CB7D7F" w:rsidRDefault="00000000">
      <w:pPr>
        <w:pStyle w:val="31"/>
      </w:pPr>
      <w:r>
        <w:rPr>
          <w:rFonts w:ascii="Times New Roman" w:eastAsia="宋体" w:hAnsi="Times New Roman"/>
          <w:color w:val="000000"/>
        </w:rPr>
        <w:t xml:space="preserve">6.2 </w:t>
      </w:r>
      <w:r>
        <w:rPr>
          <w:rFonts w:ascii="Times New Roman" w:eastAsia="宋体" w:hAnsi="Times New Roman"/>
          <w:color w:val="000000"/>
        </w:rPr>
        <w:t>维度评分规则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B7D7F" w14:paraId="02C2C868" w14:textId="77777777">
        <w:tc>
          <w:tcPr>
            <w:tcW w:w="2880" w:type="dxa"/>
          </w:tcPr>
          <w:p w14:paraId="42A91A1E" w14:textId="77777777" w:rsidR="00CB7D7F" w:rsidRDefault="00000000">
            <w:r>
              <w:rPr>
                <w:b/>
              </w:rPr>
              <w:t>维度</w:t>
            </w:r>
          </w:p>
        </w:tc>
        <w:tc>
          <w:tcPr>
            <w:tcW w:w="2880" w:type="dxa"/>
          </w:tcPr>
          <w:p w14:paraId="6C5BCD95" w14:textId="77777777" w:rsidR="00CB7D7F" w:rsidRDefault="00000000">
            <w:r>
              <w:rPr>
                <w:b/>
              </w:rPr>
              <w:t>用户侧</w:t>
            </w:r>
          </w:p>
        </w:tc>
        <w:tc>
          <w:tcPr>
            <w:tcW w:w="2880" w:type="dxa"/>
          </w:tcPr>
          <w:p w14:paraId="18EACCE2" w14:textId="77777777" w:rsidR="00CB7D7F" w:rsidRDefault="00000000">
            <w:r>
              <w:rPr>
                <w:b/>
              </w:rPr>
              <w:t>岗位侧</w:t>
            </w:r>
          </w:p>
        </w:tc>
      </w:tr>
      <w:tr w:rsidR="00CB7D7F" w14:paraId="59F9DAE9" w14:textId="77777777">
        <w:tc>
          <w:tcPr>
            <w:tcW w:w="2880" w:type="dxa"/>
          </w:tcPr>
          <w:p w14:paraId="058EEA25" w14:textId="77777777" w:rsidR="00CB7D7F" w:rsidRDefault="00000000">
            <w:r>
              <w:t>技能</w:t>
            </w:r>
          </w:p>
        </w:tc>
        <w:tc>
          <w:tcPr>
            <w:tcW w:w="2880" w:type="dxa"/>
          </w:tcPr>
          <w:p w14:paraId="56B92EF0" w14:textId="77777777" w:rsidR="00CB7D7F" w:rsidRDefault="00000000">
            <w:r>
              <w:t>技能数</w:t>
            </w:r>
            <w:r>
              <w:t xml:space="preserve"> / 10</w:t>
            </w:r>
            <w:r>
              <w:t>，封顶</w:t>
            </w:r>
            <w:r>
              <w:t xml:space="preserve"> 1.0</w:t>
            </w:r>
          </w:p>
        </w:tc>
        <w:tc>
          <w:tcPr>
            <w:tcW w:w="2880" w:type="dxa"/>
          </w:tcPr>
          <w:p w14:paraId="194A7F14" w14:textId="77777777" w:rsidR="00CB7D7F" w:rsidRDefault="00000000">
            <w:r>
              <w:t>要求技能数</w:t>
            </w:r>
            <w:r>
              <w:t xml:space="preserve"> / 10</w:t>
            </w:r>
            <w:r>
              <w:t>，封顶</w:t>
            </w:r>
            <w:r>
              <w:t xml:space="preserve"> 1.0</w:t>
            </w:r>
          </w:p>
        </w:tc>
      </w:tr>
      <w:tr w:rsidR="00CB7D7F" w14:paraId="4A654D47" w14:textId="77777777">
        <w:tc>
          <w:tcPr>
            <w:tcW w:w="2880" w:type="dxa"/>
          </w:tcPr>
          <w:p w14:paraId="615002C5" w14:textId="77777777" w:rsidR="00CB7D7F" w:rsidRDefault="00000000">
            <w:r>
              <w:t>行业</w:t>
            </w:r>
          </w:p>
        </w:tc>
        <w:tc>
          <w:tcPr>
            <w:tcW w:w="2880" w:type="dxa"/>
          </w:tcPr>
          <w:p w14:paraId="55872F82" w14:textId="77777777" w:rsidR="00CB7D7F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与岗位行业的语义相似度（</w:t>
            </w:r>
            <w:r>
              <w:rPr>
                <w:lang w:eastAsia="zh-CN"/>
              </w:rPr>
              <w:t>6.3</w:t>
            </w:r>
            <w:r>
              <w:rPr>
                <w:lang w:eastAsia="zh-CN"/>
              </w:rPr>
              <w:t>）</w:t>
            </w:r>
          </w:p>
        </w:tc>
        <w:tc>
          <w:tcPr>
            <w:tcW w:w="2880" w:type="dxa"/>
          </w:tcPr>
          <w:p w14:paraId="3E36764D" w14:textId="77777777" w:rsidR="00CB7D7F" w:rsidRDefault="00000000">
            <w:r>
              <w:t>固定</w:t>
            </w:r>
            <w:r>
              <w:t xml:space="preserve"> 1.0</w:t>
            </w:r>
          </w:p>
        </w:tc>
      </w:tr>
      <w:tr w:rsidR="00CB7D7F" w14:paraId="329A70F8" w14:textId="77777777">
        <w:tc>
          <w:tcPr>
            <w:tcW w:w="2880" w:type="dxa"/>
          </w:tcPr>
          <w:p w14:paraId="2B526673" w14:textId="77777777" w:rsidR="00CB7D7F" w:rsidRDefault="00000000">
            <w:r>
              <w:t>薪资</w:t>
            </w:r>
          </w:p>
        </w:tc>
        <w:tc>
          <w:tcPr>
            <w:tcW w:w="2880" w:type="dxa"/>
          </w:tcPr>
          <w:p w14:paraId="13311276" w14:textId="77777777" w:rsidR="00CB7D7F" w:rsidRDefault="00000000">
            <w:r>
              <w:t>档位映射：</w:t>
            </w:r>
            <w:r>
              <w:t>5k→0.2</w:t>
            </w:r>
            <w:r>
              <w:t>，</w:t>
            </w:r>
            <w:r>
              <w:t>10k→0.4</w:t>
            </w:r>
            <w:r>
              <w:t>，</w:t>
            </w:r>
            <w:r>
              <w:t>15k→0.6</w:t>
            </w:r>
            <w:r>
              <w:t>，</w:t>
            </w:r>
            <w:r>
              <w:t>20k→0.8</w:t>
            </w:r>
            <w:r>
              <w:t>，</w:t>
            </w:r>
            <w:r>
              <w:t>25k+→1.0</w:t>
            </w:r>
          </w:p>
        </w:tc>
        <w:tc>
          <w:tcPr>
            <w:tcW w:w="2880" w:type="dxa"/>
          </w:tcPr>
          <w:p w14:paraId="5C9DF3AF" w14:textId="77777777" w:rsidR="00CB7D7F" w:rsidRDefault="00000000">
            <w:r>
              <w:t>平均薪资</w:t>
            </w:r>
            <w:r>
              <w:t xml:space="preserve"> / 25000</w:t>
            </w:r>
            <w:r>
              <w:t>，封顶</w:t>
            </w:r>
            <w:r>
              <w:t xml:space="preserve"> 1.0</w:t>
            </w:r>
          </w:p>
        </w:tc>
      </w:tr>
      <w:tr w:rsidR="00CB7D7F" w14:paraId="4815FF4E" w14:textId="77777777">
        <w:tc>
          <w:tcPr>
            <w:tcW w:w="2880" w:type="dxa"/>
          </w:tcPr>
          <w:p w14:paraId="69EC9F40" w14:textId="77777777" w:rsidR="00CB7D7F" w:rsidRDefault="00000000">
            <w:r>
              <w:t>地域</w:t>
            </w:r>
          </w:p>
        </w:tc>
        <w:tc>
          <w:tcPr>
            <w:tcW w:w="2880" w:type="dxa"/>
          </w:tcPr>
          <w:p w14:paraId="35A64D31" w14:textId="77777777" w:rsidR="00CB7D7F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意向城市数</w:t>
            </w:r>
            <w:r>
              <w:rPr>
                <w:lang w:eastAsia="zh-CN"/>
              </w:rPr>
              <w:t xml:space="preserve"> / 5</w:t>
            </w:r>
            <w:r>
              <w:rPr>
                <w:lang w:eastAsia="zh-CN"/>
              </w:rPr>
              <w:t>，封顶</w:t>
            </w:r>
            <w:r>
              <w:rPr>
                <w:lang w:eastAsia="zh-CN"/>
              </w:rPr>
              <w:t xml:space="preserve"> 1.0</w:t>
            </w:r>
            <w:r>
              <w:rPr>
                <w:lang w:eastAsia="zh-CN"/>
              </w:rPr>
              <w:t>（开放度）</w:t>
            </w:r>
          </w:p>
        </w:tc>
        <w:tc>
          <w:tcPr>
            <w:tcW w:w="2880" w:type="dxa"/>
          </w:tcPr>
          <w:p w14:paraId="47EC1CB4" w14:textId="77777777" w:rsidR="00CB7D7F" w:rsidRDefault="00000000">
            <w:r>
              <w:t>一线</w:t>
            </w:r>
            <w:r>
              <w:t xml:space="preserve"> 1.0 / </w:t>
            </w:r>
            <w:r>
              <w:t>二线</w:t>
            </w:r>
            <w:r>
              <w:t xml:space="preserve"> 0.8 / </w:t>
            </w:r>
            <w:r>
              <w:t>三线</w:t>
            </w:r>
            <w:r>
              <w:t xml:space="preserve"> 0.6</w:t>
            </w:r>
          </w:p>
        </w:tc>
      </w:tr>
      <w:tr w:rsidR="00CB7D7F" w14:paraId="677B423C" w14:textId="77777777">
        <w:tc>
          <w:tcPr>
            <w:tcW w:w="2880" w:type="dxa"/>
          </w:tcPr>
          <w:p w14:paraId="0EF02BFB" w14:textId="77777777" w:rsidR="00CB7D7F" w:rsidRDefault="00000000">
            <w:r>
              <w:t>成长</w:t>
            </w:r>
          </w:p>
        </w:tc>
        <w:tc>
          <w:tcPr>
            <w:tcW w:w="2880" w:type="dxa"/>
          </w:tcPr>
          <w:p w14:paraId="2ED3EB17" w14:textId="77777777" w:rsidR="00CB7D7F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学历分（专科</w:t>
            </w:r>
            <w:r>
              <w:rPr>
                <w:lang w:eastAsia="zh-CN"/>
              </w:rPr>
              <w:t xml:space="preserve"> 0.4 / </w:t>
            </w:r>
            <w:r>
              <w:rPr>
                <w:lang w:eastAsia="zh-CN"/>
              </w:rPr>
              <w:t>本科</w:t>
            </w:r>
            <w:r>
              <w:rPr>
                <w:lang w:eastAsia="zh-CN"/>
              </w:rPr>
              <w:t xml:space="preserve"> 0.6 / </w:t>
            </w:r>
            <w:r>
              <w:rPr>
                <w:lang w:eastAsia="zh-CN"/>
              </w:rPr>
              <w:t>硕士</w:t>
            </w:r>
            <w:r>
              <w:rPr>
                <w:lang w:eastAsia="zh-CN"/>
              </w:rPr>
              <w:t xml:space="preserve"> 0.8 / </w:t>
            </w:r>
            <w:r>
              <w:rPr>
                <w:lang w:eastAsia="zh-CN"/>
              </w:rPr>
              <w:t>博士</w:t>
            </w:r>
            <w:r>
              <w:rPr>
                <w:lang w:eastAsia="zh-CN"/>
              </w:rPr>
              <w:t xml:space="preserve"> 1.0</w:t>
            </w:r>
            <w:r>
              <w:rPr>
                <w:lang w:eastAsia="zh-CN"/>
              </w:rPr>
              <w:t>）</w:t>
            </w:r>
            <w:r>
              <w:rPr>
                <w:lang w:eastAsia="zh-CN"/>
              </w:rPr>
              <w:t xml:space="preserve">× </w:t>
            </w:r>
            <w:r>
              <w:rPr>
                <w:lang w:eastAsia="zh-CN"/>
              </w:rPr>
              <w:t>大厂经历</w:t>
            </w:r>
            <w:r>
              <w:rPr>
                <w:lang w:eastAsia="zh-CN"/>
              </w:rPr>
              <w:t xml:space="preserve"> 1.2 </w:t>
            </w:r>
            <w:r>
              <w:rPr>
                <w:lang w:eastAsia="zh-CN"/>
              </w:rPr>
              <w:t>倍，封顶</w:t>
            </w:r>
            <w:r>
              <w:rPr>
                <w:lang w:eastAsia="zh-CN"/>
              </w:rPr>
              <w:t xml:space="preserve"> 1.0</w:t>
            </w:r>
          </w:p>
        </w:tc>
        <w:tc>
          <w:tcPr>
            <w:tcW w:w="2880" w:type="dxa"/>
          </w:tcPr>
          <w:p w14:paraId="12EE9FF5" w14:textId="77777777" w:rsidR="00CB7D7F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公司规模系数（大</w:t>
            </w:r>
            <w:r>
              <w:rPr>
                <w:lang w:eastAsia="zh-CN"/>
              </w:rPr>
              <w:t xml:space="preserve"> 1.0 / </w:t>
            </w:r>
            <w:r>
              <w:rPr>
                <w:lang w:eastAsia="zh-CN"/>
              </w:rPr>
              <w:t>中</w:t>
            </w:r>
            <w:r>
              <w:rPr>
                <w:lang w:eastAsia="zh-CN"/>
              </w:rPr>
              <w:t xml:space="preserve"> 0.8 / </w:t>
            </w:r>
            <w:r>
              <w:rPr>
                <w:lang w:eastAsia="zh-CN"/>
              </w:rPr>
              <w:t>小</w:t>
            </w:r>
            <w:r>
              <w:rPr>
                <w:lang w:eastAsia="zh-CN"/>
              </w:rPr>
              <w:t xml:space="preserve"> 0.6</w:t>
            </w:r>
            <w:r>
              <w:rPr>
                <w:lang w:eastAsia="zh-CN"/>
              </w:rPr>
              <w:t>）</w:t>
            </w:r>
            <w:r>
              <w:rPr>
                <w:lang w:eastAsia="zh-CN"/>
              </w:rPr>
              <w:t xml:space="preserve">× </w:t>
            </w:r>
            <w:r>
              <w:rPr>
                <w:lang w:eastAsia="zh-CN"/>
              </w:rPr>
              <w:t>级别系数（高级</w:t>
            </w:r>
            <w:r>
              <w:rPr>
                <w:lang w:eastAsia="zh-CN"/>
              </w:rPr>
              <w:t xml:space="preserve"> 1.0 / </w:t>
            </w:r>
            <w:r>
              <w:rPr>
                <w:lang w:eastAsia="zh-CN"/>
              </w:rPr>
              <w:t>中级</w:t>
            </w:r>
            <w:r>
              <w:rPr>
                <w:lang w:eastAsia="zh-CN"/>
              </w:rPr>
              <w:t xml:space="preserve"> 0.8 / </w:t>
            </w:r>
            <w:r>
              <w:rPr>
                <w:lang w:eastAsia="zh-CN"/>
              </w:rPr>
              <w:t>初级</w:t>
            </w:r>
            <w:r>
              <w:rPr>
                <w:lang w:eastAsia="zh-CN"/>
              </w:rPr>
              <w:t xml:space="preserve"> 0.7 / </w:t>
            </w:r>
            <w:r>
              <w:rPr>
                <w:lang w:eastAsia="zh-CN"/>
              </w:rPr>
              <w:t>实习</w:t>
            </w:r>
            <w:r>
              <w:rPr>
                <w:lang w:eastAsia="zh-CN"/>
              </w:rPr>
              <w:t xml:space="preserve"> 0.5</w:t>
            </w:r>
            <w:r>
              <w:rPr>
                <w:lang w:eastAsia="zh-CN"/>
              </w:rPr>
              <w:t>）</w:t>
            </w:r>
          </w:p>
        </w:tc>
      </w:tr>
      <w:tr w:rsidR="00CB7D7F" w14:paraId="4C1FB612" w14:textId="77777777">
        <w:tc>
          <w:tcPr>
            <w:tcW w:w="2880" w:type="dxa"/>
          </w:tcPr>
          <w:p w14:paraId="7EA8D587" w14:textId="77777777" w:rsidR="00CB7D7F" w:rsidRDefault="00000000">
            <w:r>
              <w:t>兴趣</w:t>
            </w:r>
          </w:p>
        </w:tc>
        <w:tc>
          <w:tcPr>
            <w:tcW w:w="2880" w:type="dxa"/>
          </w:tcPr>
          <w:p w14:paraId="2E14A52A" w14:textId="77777777" w:rsidR="00CB7D7F" w:rsidRDefault="00000000">
            <w:r>
              <w:t xml:space="preserve">DeepSeek </w:t>
            </w:r>
            <w:r>
              <w:t>评估兴趣明确度</w:t>
            </w:r>
          </w:p>
        </w:tc>
        <w:tc>
          <w:tcPr>
            <w:tcW w:w="2880" w:type="dxa"/>
          </w:tcPr>
          <w:p w14:paraId="6910FF51" w14:textId="77777777" w:rsidR="00CB7D7F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有用户关键词时实时计算，否则预计算值</w:t>
            </w:r>
          </w:p>
        </w:tc>
      </w:tr>
    </w:tbl>
    <w:p w14:paraId="77989CBD" w14:textId="77777777" w:rsidR="00CB7D7F" w:rsidRDefault="00CB7D7F">
      <w:pPr>
        <w:rPr>
          <w:lang w:eastAsia="zh-CN"/>
        </w:rPr>
      </w:pPr>
    </w:p>
    <w:p w14:paraId="34C1F473" w14:textId="77777777" w:rsidR="00CB7D7F" w:rsidRDefault="00000000">
      <w:pPr>
        <w:pStyle w:val="31"/>
        <w:rPr>
          <w:lang w:eastAsia="zh-CN"/>
        </w:rPr>
      </w:pPr>
      <w:r>
        <w:rPr>
          <w:rFonts w:ascii="Times New Roman" w:eastAsia="宋体" w:hAnsi="Times New Roman"/>
          <w:color w:val="000000"/>
          <w:lang w:eastAsia="zh-CN"/>
        </w:rPr>
        <w:t xml:space="preserve">6.3 </w:t>
      </w:r>
      <w:r>
        <w:rPr>
          <w:rFonts w:ascii="Times New Roman" w:eastAsia="宋体" w:hAnsi="Times New Roman"/>
          <w:color w:val="000000"/>
          <w:lang w:eastAsia="zh-CN"/>
        </w:rPr>
        <w:t>行业语义相似度</w:t>
      </w:r>
    </w:p>
    <w:p w14:paraId="0FCBA7F0" w14:textId="77777777" w:rsidR="00CB7D7F" w:rsidRDefault="00000000">
      <w:pPr>
        <w:rPr>
          <w:lang w:eastAsia="zh-CN"/>
        </w:rPr>
      </w:pPr>
      <w:r>
        <w:rPr>
          <w:lang w:eastAsia="zh-CN"/>
        </w:rPr>
        <w:t>初版设计用绝对值重叠，测试发现</w:t>
      </w:r>
      <w:r>
        <w:rPr>
          <w:lang w:eastAsia="zh-CN"/>
        </w:rPr>
        <w:t>"</w:t>
      </w:r>
      <w:r>
        <w:rPr>
          <w:lang w:eastAsia="zh-CN"/>
        </w:rPr>
        <w:t>双高假象</w:t>
      </w:r>
      <w:r>
        <w:rPr>
          <w:lang w:eastAsia="zh-CN"/>
        </w:rPr>
        <w:t>"</w:t>
      </w:r>
      <w:r>
        <w:rPr>
          <w:lang w:eastAsia="zh-CN"/>
        </w:rPr>
        <w:t>：用户行业契合度</w:t>
      </w:r>
      <w:r>
        <w:rPr>
          <w:lang w:eastAsia="zh-CN"/>
        </w:rPr>
        <w:t xml:space="preserve"> 0.9</w:t>
      </w:r>
      <w:r>
        <w:rPr>
          <w:lang w:eastAsia="zh-CN"/>
        </w:rPr>
        <w:t>（互联网）、岗位行业分</w:t>
      </w:r>
      <w:r>
        <w:rPr>
          <w:lang w:eastAsia="zh-CN"/>
        </w:rPr>
        <w:t xml:space="preserve"> 1.0</w:t>
      </w:r>
      <w:r>
        <w:rPr>
          <w:lang w:eastAsia="zh-CN"/>
        </w:rPr>
        <w:t>（金融），</w:t>
      </w:r>
      <w:r>
        <w:rPr>
          <w:lang w:eastAsia="zh-CN"/>
        </w:rPr>
        <w:t xml:space="preserve">min </w:t>
      </w:r>
      <w:r>
        <w:rPr>
          <w:lang w:eastAsia="zh-CN"/>
        </w:rPr>
        <w:t>得</w:t>
      </w:r>
      <w:r>
        <w:rPr>
          <w:lang w:eastAsia="zh-CN"/>
        </w:rPr>
        <w:t xml:space="preserve"> 0.9</w:t>
      </w:r>
      <w:r>
        <w:rPr>
          <w:lang w:eastAsia="zh-CN"/>
        </w:rPr>
        <w:t>，看似高匹配实则行业完全不同。</w:t>
      </w:r>
    </w:p>
    <w:p w14:paraId="12F65298" w14:textId="77777777" w:rsidR="00CB7D7F" w:rsidRDefault="00000000">
      <w:pPr>
        <w:rPr>
          <w:lang w:eastAsia="zh-CN"/>
        </w:rPr>
      </w:pPr>
      <w:r>
        <w:rPr>
          <w:lang w:eastAsia="zh-CN"/>
        </w:rPr>
        <w:t>修正方案：行业维改为语义相似度。</w:t>
      </w:r>
      <w:r>
        <w:rPr>
          <w:lang w:eastAsia="zh-CN"/>
        </w:rPr>
        <w:t xml:space="preserve">12 </w:t>
      </w:r>
      <w:r>
        <w:rPr>
          <w:lang w:eastAsia="zh-CN"/>
        </w:rPr>
        <w:t>个行业大类（互联网、教育、金融、文化、医疗、制造、房地产、零售、能源、农业、政府、服务），同组</w:t>
      </w:r>
      <w:r>
        <w:rPr>
          <w:lang w:eastAsia="zh-CN"/>
        </w:rPr>
        <w:t xml:space="preserve"> 0.95</w:t>
      </w:r>
      <w:r>
        <w:rPr>
          <w:lang w:eastAsia="zh-CN"/>
        </w:rPr>
        <w:t>，关联组按映射表（如互联网</w:t>
      </w:r>
      <w:r>
        <w:rPr>
          <w:lang w:eastAsia="zh-CN"/>
        </w:rPr>
        <w:t>+</w:t>
      </w:r>
      <w:r>
        <w:rPr>
          <w:lang w:eastAsia="zh-CN"/>
        </w:rPr>
        <w:t>教育</w:t>
      </w:r>
      <w:r>
        <w:rPr>
          <w:lang w:eastAsia="zh-CN"/>
        </w:rPr>
        <w:t xml:space="preserve"> 0.60</w:t>
      </w:r>
      <w:r>
        <w:rPr>
          <w:lang w:eastAsia="zh-CN"/>
        </w:rPr>
        <w:t>、金融</w:t>
      </w:r>
      <w:r>
        <w:rPr>
          <w:lang w:eastAsia="zh-CN"/>
        </w:rPr>
        <w:t>+</w:t>
      </w:r>
      <w:r>
        <w:rPr>
          <w:lang w:eastAsia="zh-CN"/>
        </w:rPr>
        <w:t>互联网</w:t>
      </w:r>
      <w:r>
        <w:rPr>
          <w:lang w:eastAsia="zh-CN"/>
        </w:rPr>
        <w:t xml:space="preserve"> 0.55</w:t>
      </w:r>
      <w:r>
        <w:rPr>
          <w:lang w:eastAsia="zh-CN"/>
        </w:rPr>
        <w:t>），无关组</w:t>
      </w:r>
      <w:r>
        <w:rPr>
          <w:lang w:eastAsia="zh-CN"/>
        </w:rPr>
        <w:t xml:space="preserve"> 0.20</w:t>
      </w:r>
      <w:r>
        <w:rPr>
          <w:lang w:eastAsia="zh-CN"/>
        </w:rPr>
        <w:t>。规则表无法判定时调用</w:t>
      </w:r>
      <w:r>
        <w:rPr>
          <w:lang w:eastAsia="zh-CN"/>
        </w:rPr>
        <w:t xml:space="preserve"> DeepSeek</w:t>
      </w:r>
      <w:r>
        <w:rPr>
          <w:lang w:eastAsia="zh-CN"/>
        </w:rPr>
        <w:t>。用户侧取</w:t>
      </w:r>
      <w:r>
        <w:rPr>
          <w:lang w:eastAsia="zh-CN"/>
        </w:rPr>
        <w:t xml:space="preserve"> Top3 </w:t>
      </w:r>
      <w:r>
        <w:rPr>
          <w:lang w:eastAsia="zh-CN"/>
        </w:rPr>
        <w:t>行业与岗位行业的最大相似度。</w:t>
      </w:r>
    </w:p>
    <w:p w14:paraId="0ECB51BC" w14:textId="77777777" w:rsidR="00CB7D7F" w:rsidRDefault="00000000">
      <w:pPr>
        <w:pStyle w:val="31"/>
        <w:rPr>
          <w:lang w:eastAsia="zh-CN"/>
        </w:rPr>
      </w:pPr>
      <w:r>
        <w:rPr>
          <w:rFonts w:ascii="Times New Roman" w:eastAsia="宋体" w:hAnsi="Times New Roman"/>
          <w:color w:val="000000"/>
          <w:lang w:eastAsia="zh-CN"/>
        </w:rPr>
        <w:t xml:space="preserve">6.4 </w:t>
      </w:r>
      <w:r>
        <w:rPr>
          <w:rFonts w:ascii="Times New Roman" w:eastAsia="宋体" w:hAnsi="Times New Roman"/>
          <w:color w:val="000000"/>
          <w:lang w:eastAsia="zh-CN"/>
        </w:rPr>
        <w:t>成长维非对称托举</w:t>
      </w:r>
    </w:p>
    <w:p w14:paraId="290B5BD6" w14:textId="77777777" w:rsidR="00CB7D7F" w:rsidRDefault="00000000">
      <w:pPr>
        <w:rPr>
          <w:lang w:eastAsia="zh-CN"/>
        </w:rPr>
      </w:pPr>
      <w:r>
        <w:rPr>
          <w:lang w:eastAsia="zh-CN"/>
        </w:rPr>
        <w:t>成长是唯一非对称维度。对称重叠会掩盖</w:t>
      </w:r>
      <w:r>
        <w:rPr>
          <w:lang w:eastAsia="zh-CN"/>
        </w:rPr>
        <w:t>"</w:t>
      </w:r>
      <w:r>
        <w:rPr>
          <w:lang w:eastAsia="zh-CN"/>
        </w:rPr>
        <w:t>用户潜力</w:t>
      </w:r>
      <w:r>
        <w:rPr>
          <w:lang w:eastAsia="zh-CN"/>
        </w:rPr>
        <w:t xml:space="preserve"> 0.9</w:t>
      </w:r>
      <w:r>
        <w:rPr>
          <w:lang w:eastAsia="zh-CN"/>
        </w:rPr>
        <w:t>、岗位空间</w:t>
      </w:r>
      <w:r>
        <w:rPr>
          <w:lang w:eastAsia="zh-CN"/>
        </w:rPr>
        <w:t xml:space="preserve"> 0.3"</w:t>
      </w:r>
      <w:r>
        <w:rPr>
          <w:lang w:eastAsia="zh-CN"/>
        </w:rPr>
        <w:t>的大材小用错配：</w:t>
      </w:r>
    </w:p>
    <w:p w14:paraId="33CEDF9C" w14:textId="77777777" w:rsidR="00CB7D7F" w:rsidRDefault="00000000">
      <w:pPr>
        <w:spacing w:after="120"/>
        <w:ind w:left="360"/>
      </w:pPr>
      <w:r>
        <w:rPr>
          <w:sz w:val="18"/>
        </w:rPr>
        <w:t>job_space &gt;= user_potential:  fit = 1.0 - min((job_space - user_potential) × 0.4, 0.25)</w:t>
      </w:r>
      <w:r>
        <w:rPr>
          <w:sz w:val="18"/>
        </w:rPr>
        <w:br/>
        <w:t>job_space &lt;  user_potential:  fit = max(0.2, job_space / user_potential)</w:t>
      </w:r>
    </w:p>
    <w:p w14:paraId="2265265C" w14:textId="77777777" w:rsidR="00CB7D7F" w:rsidRDefault="00000000">
      <w:pPr>
        <w:rPr>
          <w:lang w:eastAsia="zh-CN"/>
        </w:rPr>
      </w:pPr>
      <w:r>
        <w:rPr>
          <w:lang w:eastAsia="zh-CN"/>
        </w:rPr>
        <w:t>雷达图展示原始分，匹配计算使用</w:t>
      </w:r>
      <w:r>
        <w:rPr>
          <w:lang w:eastAsia="zh-CN"/>
        </w:rPr>
        <w:t xml:space="preserve"> fit </w:t>
      </w:r>
      <w:r>
        <w:rPr>
          <w:lang w:eastAsia="zh-CN"/>
        </w:rPr>
        <w:t>分。</w:t>
      </w:r>
    </w:p>
    <w:p w14:paraId="1D7D643A" w14:textId="77777777" w:rsidR="00CB7D7F" w:rsidRDefault="00000000">
      <w:pPr>
        <w:pStyle w:val="31"/>
        <w:rPr>
          <w:lang w:eastAsia="zh-CN"/>
        </w:rPr>
      </w:pPr>
      <w:r>
        <w:rPr>
          <w:rFonts w:ascii="Times New Roman" w:eastAsia="宋体" w:hAnsi="Times New Roman"/>
          <w:color w:val="000000"/>
          <w:lang w:eastAsia="zh-CN"/>
        </w:rPr>
        <w:t xml:space="preserve">6.5 </w:t>
      </w:r>
      <w:r>
        <w:rPr>
          <w:rFonts w:ascii="Times New Roman" w:eastAsia="宋体" w:hAnsi="Times New Roman"/>
          <w:color w:val="000000"/>
          <w:lang w:eastAsia="zh-CN"/>
        </w:rPr>
        <w:t>兴趣关键词加成</w:t>
      </w:r>
    </w:p>
    <w:p w14:paraId="6E7ABF83" w14:textId="77777777" w:rsidR="00CB7D7F" w:rsidRDefault="00000000">
      <w:pPr>
        <w:pStyle w:val="a0"/>
        <w:rPr>
          <w:lang w:eastAsia="zh-CN"/>
        </w:rPr>
      </w:pPr>
      <w:r>
        <w:rPr>
          <w:lang w:eastAsia="zh-CN"/>
        </w:rPr>
        <w:t xml:space="preserve">S4 </w:t>
      </w:r>
      <w:r>
        <w:rPr>
          <w:lang w:eastAsia="zh-CN"/>
        </w:rPr>
        <w:t>自由文本经</w:t>
      </w:r>
      <w:r>
        <w:rPr>
          <w:lang w:eastAsia="zh-CN"/>
        </w:rPr>
        <w:t xml:space="preserve"> DeepSeek </w:t>
      </w:r>
      <w:r>
        <w:rPr>
          <w:lang w:eastAsia="zh-CN"/>
        </w:rPr>
        <w:t>提取</w:t>
      </w:r>
      <w:r>
        <w:rPr>
          <w:lang w:eastAsia="zh-CN"/>
        </w:rPr>
        <w:t xml:space="preserve"> ≤5 </w:t>
      </w:r>
      <w:r>
        <w:rPr>
          <w:lang w:eastAsia="zh-CN"/>
        </w:rPr>
        <w:t>个方向关键词（降级：本地预设词典）</w:t>
      </w:r>
    </w:p>
    <w:p w14:paraId="7611F880" w14:textId="77777777" w:rsidR="00CB7D7F" w:rsidRDefault="00000000">
      <w:pPr>
        <w:pStyle w:val="a0"/>
        <w:rPr>
          <w:lang w:eastAsia="zh-CN"/>
        </w:rPr>
      </w:pPr>
      <w:r>
        <w:rPr>
          <w:lang w:eastAsia="zh-CN"/>
        </w:rPr>
        <w:t>匹配规则：完整命中标题</w:t>
      </w:r>
      <w:r>
        <w:rPr>
          <w:lang w:eastAsia="zh-CN"/>
        </w:rPr>
        <w:t>/JD/</w:t>
      </w:r>
      <w:r>
        <w:rPr>
          <w:lang w:eastAsia="zh-CN"/>
        </w:rPr>
        <w:t>技能</w:t>
      </w:r>
      <w:r>
        <w:rPr>
          <w:lang w:eastAsia="zh-CN"/>
        </w:rPr>
        <w:t>/</w:t>
      </w:r>
      <w:r>
        <w:rPr>
          <w:lang w:eastAsia="zh-CN"/>
        </w:rPr>
        <w:t>行业</w:t>
      </w:r>
      <w:r>
        <w:rPr>
          <w:lang w:eastAsia="zh-CN"/>
        </w:rPr>
        <w:t>/</w:t>
      </w:r>
      <w:r>
        <w:rPr>
          <w:lang w:eastAsia="zh-CN"/>
        </w:rPr>
        <w:t>公司规模；</w:t>
      </w:r>
      <w:r>
        <w:rPr>
          <w:lang w:eastAsia="zh-CN"/>
        </w:rPr>
        <w:t xml:space="preserve">2 </w:t>
      </w:r>
      <w:r>
        <w:rPr>
          <w:lang w:eastAsia="zh-CN"/>
        </w:rPr>
        <w:t>字词在标题或技能中命中；</w:t>
      </w:r>
      <w:r>
        <w:rPr>
          <w:lang w:eastAsia="zh-CN"/>
        </w:rPr>
        <w:t xml:space="preserve">3+ </w:t>
      </w:r>
      <w:r>
        <w:rPr>
          <w:lang w:eastAsia="zh-CN"/>
        </w:rPr>
        <w:t>字词的任意</w:t>
      </w:r>
      <w:r>
        <w:rPr>
          <w:lang w:eastAsia="zh-CN"/>
        </w:rPr>
        <w:t xml:space="preserve"> 2 </w:t>
      </w:r>
      <w:r>
        <w:rPr>
          <w:lang w:eastAsia="zh-CN"/>
        </w:rPr>
        <w:t>字子串在标题或技能中命中</w:t>
      </w:r>
    </w:p>
    <w:p w14:paraId="2A7746B4" w14:textId="77777777" w:rsidR="00CB7D7F" w:rsidRDefault="00000000">
      <w:pPr>
        <w:pStyle w:val="a0"/>
        <w:rPr>
          <w:lang w:eastAsia="zh-CN"/>
        </w:rPr>
      </w:pPr>
      <w:r>
        <w:rPr>
          <w:lang w:eastAsia="zh-CN"/>
        </w:rPr>
        <w:t>加成：每命中</w:t>
      </w:r>
      <w:r>
        <w:rPr>
          <w:lang w:eastAsia="zh-CN"/>
        </w:rPr>
        <w:t xml:space="preserve"> 1 </w:t>
      </w:r>
      <w:r>
        <w:rPr>
          <w:lang w:eastAsia="zh-CN"/>
        </w:rPr>
        <w:t>词匹配度</w:t>
      </w:r>
      <w:r>
        <w:rPr>
          <w:lang w:eastAsia="zh-CN"/>
        </w:rPr>
        <w:t xml:space="preserve"> ×1.025</w:t>
      </w:r>
      <w:r>
        <w:rPr>
          <w:lang w:eastAsia="zh-CN"/>
        </w:rPr>
        <w:t>，上限</w:t>
      </w:r>
      <w:r>
        <w:rPr>
          <w:lang w:eastAsia="zh-CN"/>
        </w:rPr>
        <w:t xml:space="preserve"> +15%</w:t>
      </w:r>
    </w:p>
    <w:p w14:paraId="3CE03923" w14:textId="77777777" w:rsidR="00CB7D7F" w:rsidRDefault="00000000">
      <w:pPr>
        <w:pStyle w:val="a0"/>
      </w:pPr>
      <w:r>
        <w:t>命中词写入</w:t>
      </w:r>
      <w:r>
        <w:t xml:space="preserve"> </w:t>
      </w:r>
      <w:r>
        <w:rPr>
          <w:color w:val="C7254E"/>
        </w:rPr>
        <w:t>reason</w:t>
      </w:r>
      <w:r>
        <w:t>，保证加成可解释</w:t>
      </w:r>
    </w:p>
    <w:p w14:paraId="00FCD414" w14:textId="77777777" w:rsidR="00CB7D7F" w:rsidRDefault="00000000">
      <w:pPr>
        <w:pStyle w:val="21"/>
      </w:pPr>
      <w:r>
        <w:rPr>
          <w:rFonts w:ascii="Times New Roman" w:eastAsia="宋体" w:hAnsi="Times New Roman"/>
          <w:color w:val="000000"/>
        </w:rPr>
        <w:lastRenderedPageBreak/>
        <w:t xml:space="preserve">7. </w:t>
      </w:r>
      <w:r>
        <w:rPr>
          <w:rFonts w:ascii="Times New Roman" w:eastAsia="宋体" w:hAnsi="Times New Roman"/>
          <w:color w:val="000000"/>
        </w:rPr>
        <w:t>接口设计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13"/>
        <w:gridCol w:w="3202"/>
        <w:gridCol w:w="2841"/>
      </w:tblGrid>
      <w:tr w:rsidR="00CB7D7F" w14:paraId="30901ED1" w14:textId="77777777">
        <w:tc>
          <w:tcPr>
            <w:tcW w:w="2880" w:type="dxa"/>
          </w:tcPr>
          <w:p w14:paraId="7E60A701" w14:textId="77777777" w:rsidR="00CB7D7F" w:rsidRDefault="00000000">
            <w:r>
              <w:rPr>
                <w:b/>
              </w:rPr>
              <w:t>方法</w:t>
            </w:r>
          </w:p>
        </w:tc>
        <w:tc>
          <w:tcPr>
            <w:tcW w:w="2880" w:type="dxa"/>
          </w:tcPr>
          <w:p w14:paraId="5CF3C3DA" w14:textId="77777777" w:rsidR="00CB7D7F" w:rsidRDefault="00000000">
            <w:r>
              <w:rPr>
                <w:b/>
              </w:rPr>
              <w:t>路径</w:t>
            </w:r>
          </w:p>
        </w:tc>
        <w:tc>
          <w:tcPr>
            <w:tcW w:w="2880" w:type="dxa"/>
          </w:tcPr>
          <w:p w14:paraId="0EAD7C8E" w14:textId="77777777" w:rsidR="00CB7D7F" w:rsidRDefault="00000000">
            <w:r>
              <w:rPr>
                <w:b/>
              </w:rPr>
              <w:t>说明</w:t>
            </w:r>
          </w:p>
        </w:tc>
      </w:tr>
      <w:tr w:rsidR="00CB7D7F" w14:paraId="57EC32CE" w14:textId="77777777">
        <w:tc>
          <w:tcPr>
            <w:tcW w:w="2880" w:type="dxa"/>
          </w:tcPr>
          <w:p w14:paraId="23FAF97D" w14:textId="77777777" w:rsidR="00CB7D7F" w:rsidRDefault="00000000">
            <w:r>
              <w:t>GET</w:t>
            </w:r>
          </w:p>
        </w:tc>
        <w:tc>
          <w:tcPr>
            <w:tcW w:w="2880" w:type="dxa"/>
          </w:tcPr>
          <w:p w14:paraId="6E4207C6" w14:textId="77777777" w:rsidR="00CB7D7F" w:rsidRDefault="00000000">
            <w:r>
              <w:t>/api/health</w:t>
            </w:r>
          </w:p>
        </w:tc>
        <w:tc>
          <w:tcPr>
            <w:tcW w:w="2880" w:type="dxa"/>
          </w:tcPr>
          <w:p w14:paraId="76312F30" w14:textId="77777777" w:rsidR="00CB7D7F" w:rsidRDefault="00000000">
            <w:r>
              <w:t>健康检查</w:t>
            </w:r>
          </w:p>
        </w:tc>
      </w:tr>
      <w:tr w:rsidR="00CB7D7F" w14:paraId="181A6AF9" w14:textId="77777777">
        <w:tc>
          <w:tcPr>
            <w:tcW w:w="2880" w:type="dxa"/>
          </w:tcPr>
          <w:p w14:paraId="1B65F81B" w14:textId="77777777" w:rsidR="00CB7D7F" w:rsidRDefault="00000000">
            <w:r>
              <w:t>POST</w:t>
            </w:r>
          </w:p>
        </w:tc>
        <w:tc>
          <w:tcPr>
            <w:tcW w:w="2880" w:type="dxa"/>
          </w:tcPr>
          <w:p w14:paraId="31EBF389" w14:textId="77777777" w:rsidR="00CB7D7F" w:rsidRDefault="00000000">
            <w:r>
              <w:t>/api/session/create</w:t>
            </w:r>
          </w:p>
        </w:tc>
        <w:tc>
          <w:tcPr>
            <w:tcW w:w="2880" w:type="dxa"/>
          </w:tcPr>
          <w:p w14:paraId="43EA8C70" w14:textId="77777777" w:rsidR="00CB7D7F" w:rsidRDefault="00000000">
            <w:r>
              <w:t>创建会话，种</w:t>
            </w:r>
            <w:r>
              <w:t xml:space="preserve"> httpOnly Cookie</w:t>
            </w:r>
          </w:p>
        </w:tc>
      </w:tr>
      <w:tr w:rsidR="00CB7D7F" w14:paraId="714258AD" w14:textId="77777777">
        <w:tc>
          <w:tcPr>
            <w:tcW w:w="2880" w:type="dxa"/>
          </w:tcPr>
          <w:p w14:paraId="48869478" w14:textId="77777777" w:rsidR="00CB7D7F" w:rsidRDefault="00000000">
            <w:r>
              <w:t>POST</w:t>
            </w:r>
          </w:p>
        </w:tc>
        <w:tc>
          <w:tcPr>
            <w:tcW w:w="2880" w:type="dxa"/>
          </w:tcPr>
          <w:p w14:paraId="6DFA9A68" w14:textId="77777777" w:rsidR="00CB7D7F" w:rsidRDefault="00000000">
            <w:r>
              <w:t>/api/session/verify</w:t>
            </w:r>
          </w:p>
        </w:tc>
        <w:tc>
          <w:tcPr>
            <w:tcW w:w="2880" w:type="dxa"/>
          </w:tcPr>
          <w:p w14:paraId="42026751" w14:textId="77777777" w:rsidR="00CB7D7F" w:rsidRDefault="00000000">
            <w:r>
              <w:t>校验</w:t>
            </w:r>
            <w:r>
              <w:t xml:space="preserve"> Token</w:t>
            </w:r>
          </w:p>
        </w:tc>
      </w:tr>
      <w:tr w:rsidR="00CB7D7F" w14:paraId="53DCA13E" w14:textId="77777777">
        <w:tc>
          <w:tcPr>
            <w:tcW w:w="2880" w:type="dxa"/>
          </w:tcPr>
          <w:p w14:paraId="1950E547" w14:textId="77777777" w:rsidR="00CB7D7F" w:rsidRDefault="00000000">
            <w:r>
              <w:t>GET</w:t>
            </w:r>
          </w:p>
        </w:tc>
        <w:tc>
          <w:tcPr>
            <w:tcW w:w="2880" w:type="dxa"/>
          </w:tcPr>
          <w:p w14:paraId="4F789528" w14:textId="77777777" w:rsidR="00CB7D7F" w:rsidRDefault="00000000">
            <w:r>
              <w:t>/api/session/state</w:t>
            </w:r>
          </w:p>
        </w:tc>
        <w:tc>
          <w:tcPr>
            <w:tcW w:w="2880" w:type="dxa"/>
          </w:tcPr>
          <w:p w14:paraId="5FFEFA7E" w14:textId="77777777" w:rsidR="00CB7D7F" w:rsidRDefault="00000000">
            <w:r>
              <w:t>完整会话状态恢复</w:t>
            </w:r>
          </w:p>
        </w:tc>
      </w:tr>
      <w:tr w:rsidR="00CB7D7F" w14:paraId="571A818D" w14:textId="77777777">
        <w:tc>
          <w:tcPr>
            <w:tcW w:w="2880" w:type="dxa"/>
          </w:tcPr>
          <w:p w14:paraId="5222AFD3" w14:textId="77777777" w:rsidR="00CB7D7F" w:rsidRDefault="00000000">
            <w:r>
              <w:t>GET</w:t>
            </w:r>
          </w:p>
        </w:tc>
        <w:tc>
          <w:tcPr>
            <w:tcW w:w="2880" w:type="dxa"/>
          </w:tcPr>
          <w:p w14:paraId="17C00580" w14:textId="77777777" w:rsidR="00CB7D7F" w:rsidRDefault="00000000">
            <w:r>
              <w:t>/api/session/preview</w:t>
            </w:r>
          </w:p>
        </w:tc>
        <w:tc>
          <w:tcPr>
            <w:tcW w:w="2880" w:type="dxa"/>
          </w:tcPr>
          <w:p w14:paraId="3C9FBCCB" w14:textId="77777777" w:rsidR="00CB7D7F" w:rsidRDefault="00000000">
            <w:r>
              <w:t>脱敏简历预览</w:t>
            </w:r>
          </w:p>
        </w:tc>
      </w:tr>
      <w:tr w:rsidR="00CB7D7F" w14:paraId="70E47B31" w14:textId="77777777">
        <w:tc>
          <w:tcPr>
            <w:tcW w:w="2880" w:type="dxa"/>
          </w:tcPr>
          <w:p w14:paraId="2EE8D4D7" w14:textId="77777777" w:rsidR="00CB7D7F" w:rsidRDefault="00000000">
            <w:r>
              <w:t>POST</w:t>
            </w:r>
          </w:p>
        </w:tc>
        <w:tc>
          <w:tcPr>
            <w:tcW w:w="2880" w:type="dxa"/>
          </w:tcPr>
          <w:p w14:paraId="353A150C" w14:textId="77777777" w:rsidR="00CB7D7F" w:rsidRDefault="00000000">
            <w:r>
              <w:t>/api/resume/upload</w:t>
            </w:r>
          </w:p>
        </w:tc>
        <w:tc>
          <w:tcPr>
            <w:tcW w:w="2880" w:type="dxa"/>
          </w:tcPr>
          <w:p w14:paraId="10463824" w14:textId="77777777" w:rsidR="00CB7D7F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上传</w:t>
            </w:r>
            <w:r>
              <w:rPr>
                <w:lang w:eastAsia="zh-CN"/>
              </w:rPr>
              <w:t xml:space="preserve"> PDF</w:t>
            </w:r>
            <w:r>
              <w:rPr>
                <w:lang w:eastAsia="zh-CN"/>
              </w:rPr>
              <w:t>，返回解析结果</w:t>
            </w:r>
            <w:r>
              <w:rPr>
                <w:lang w:eastAsia="zh-CN"/>
              </w:rPr>
              <w:t xml:space="preserve"> + </w:t>
            </w:r>
            <w:r>
              <w:rPr>
                <w:lang w:eastAsia="zh-CN"/>
              </w:rPr>
              <w:t>预览</w:t>
            </w:r>
            <w:r>
              <w:rPr>
                <w:lang w:eastAsia="zh-CN"/>
              </w:rPr>
              <w:t xml:space="preserve"> HTML</w:t>
            </w:r>
          </w:p>
        </w:tc>
      </w:tr>
      <w:tr w:rsidR="00CB7D7F" w14:paraId="0A14CB07" w14:textId="77777777">
        <w:tc>
          <w:tcPr>
            <w:tcW w:w="2880" w:type="dxa"/>
          </w:tcPr>
          <w:p w14:paraId="0856F6E6" w14:textId="77777777" w:rsidR="00CB7D7F" w:rsidRDefault="00000000">
            <w:r>
              <w:t>GET</w:t>
            </w:r>
          </w:p>
        </w:tc>
        <w:tc>
          <w:tcPr>
            <w:tcW w:w="2880" w:type="dxa"/>
          </w:tcPr>
          <w:p w14:paraId="0B4A7ED8" w14:textId="77777777" w:rsidR="00CB7D7F" w:rsidRDefault="00000000">
            <w:r>
              <w:t>/api/resume/preview/{session_id}</w:t>
            </w:r>
          </w:p>
        </w:tc>
        <w:tc>
          <w:tcPr>
            <w:tcW w:w="2880" w:type="dxa"/>
          </w:tcPr>
          <w:p w14:paraId="43F0DB2B" w14:textId="77777777" w:rsidR="00CB7D7F" w:rsidRDefault="00000000">
            <w:r>
              <w:t>按会话取预览</w:t>
            </w:r>
          </w:p>
        </w:tc>
      </w:tr>
      <w:tr w:rsidR="00CB7D7F" w14:paraId="0392D506" w14:textId="77777777">
        <w:tc>
          <w:tcPr>
            <w:tcW w:w="2880" w:type="dxa"/>
          </w:tcPr>
          <w:p w14:paraId="5ABD8D2E" w14:textId="77777777" w:rsidR="00CB7D7F" w:rsidRDefault="00000000">
            <w:r>
              <w:t>POST</w:t>
            </w:r>
          </w:p>
        </w:tc>
        <w:tc>
          <w:tcPr>
            <w:tcW w:w="2880" w:type="dxa"/>
          </w:tcPr>
          <w:p w14:paraId="34DDFC0C" w14:textId="77777777" w:rsidR="00CB7D7F" w:rsidRDefault="00000000">
            <w:r>
              <w:t>/api/chat/init</w:t>
            </w:r>
          </w:p>
        </w:tc>
        <w:tc>
          <w:tcPr>
            <w:tcW w:w="2880" w:type="dxa"/>
          </w:tcPr>
          <w:p w14:paraId="431B2623" w14:textId="77777777" w:rsidR="00CB7D7F" w:rsidRDefault="00000000">
            <w:r>
              <w:t>初始化对话，返回</w:t>
            </w:r>
            <w:r>
              <w:t xml:space="preserve"> session_id </w:t>
            </w:r>
            <w:r>
              <w:t>与</w:t>
            </w:r>
            <w:r>
              <w:t xml:space="preserve"> S2 </w:t>
            </w:r>
            <w:r>
              <w:t>组件</w:t>
            </w:r>
          </w:p>
        </w:tc>
      </w:tr>
      <w:tr w:rsidR="00CB7D7F" w14:paraId="7FC0CE47" w14:textId="77777777">
        <w:tc>
          <w:tcPr>
            <w:tcW w:w="2880" w:type="dxa"/>
          </w:tcPr>
          <w:p w14:paraId="33030585" w14:textId="77777777" w:rsidR="00CB7D7F" w:rsidRDefault="00000000">
            <w:r>
              <w:t>POST</w:t>
            </w:r>
          </w:p>
        </w:tc>
        <w:tc>
          <w:tcPr>
            <w:tcW w:w="2880" w:type="dxa"/>
          </w:tcPr>
          <w:p w14:paraId="15F79DF4" w14:textId="77777777" w:rsidR="00CB7D7F" w:rsidRDefault="00000000">
            <w:r>
              <w:t>/api/chat/message</w:t>
            </w:r>
          </w:p>
        </w:tc>
        <w:tc>
          <w:tcPr>
            <w:tcW w:w="2880" w:type="dxa"/>
          </w:tcPr>
          <w:p w14:paraId="57735CED" w14:textId="77777777" w:rsidR="00CB7D7F" w:rsidRDefault="00000000">
            <w:r>
              <w:t>状态机推进（</w:t>
            </w:r>
            <w:r>
              <w:t>current_stage + payload</w:t>
            </w:r>
            <w:r>
              <w:t>）</w:t>
            </w:r>
          </w:p>
        </w:tc>
      </w:tr>
      <w:tr w:rsidR="00CB7D7F" w14:paraId="3469870A" w14:textId="77777777">
        <w:tc>
          <w:tcPr>
            <w:tcW w:w="2880" w:type="dxa"/>
          </w:tcPr>
          <w:p w14:paraId="22B6865C" w14:textId="77777777" w:rsidR="00CB7D7F" w:rsidRDefault="00000000">
            <w:r>
              <w:t>GET</w:t>
            </w:r>
          </w:p>
        </w:tc>
        <w:tc>
          <w:tcPr>
            <w:tcW w:w="2880" w:type="dxa"/>
          </w:tcPr>
          <w:p w14:paraId="4F4D47F8" w14:textId="77777777" w:rsidR="00CB7D7F" w:rsidRDefault="00000000">
            <w:r>
              <w:t>/api/chat/state/{session_id}</w:t>
            </w:r>
          </w:p>
        </w:tc>
        <w:tc>
          <w:tcPr>
            <w:tcW w:w="2880" w:type="dxa"/>
          </w:tcPr>
          <w:p w14:paraId="62CED90C" w14:textId="77777777" w:rsidR="00CB7D7F" w:rsidRDefault="00000000">
            <w:r>
              <w:t>对话状态恢复</w:t>
            </w:r>
          </w:p>
        </w:tc>
      </w:tr>
      <w:tr w:rsidR="00CB7D7F" w14:paraId="3A2854A3" w14:textId="77777777">
        <w:tc>
          <w:tcPr>
            <w:tcW w:w="2880" w:type="dxa"/>
          </w:tcPr>
          <w:p w14:paraId="4F6E50C4" w14:textId="77777777" w:rsidR="00CB7D7F" w:rsidRDefault="00000000">
            <w:r>
              <w:t>POST</w:t>
            </w:r>
          </w:p>
        </w:tc>
        <w:tc>
          <w:tcPr>
            <w:tcW w:w="2880" w:type="dxa"/>
          </w:tcPr>
          <w:p w14:paraId="561D49A4" w14:textId="77777777" w:rsidR="00CB7D7F" w:rsidRDefault="00000000">
            <w:r>
              <w:t>/api/jobs/match</w:t>
            </w:r>
          </w:p>
        </w:tc>
        <w:tc>
          <w:tcPr>
            <w:tcW w:w="2880" w:type="dxa"/>
          </w:tcPr>
          <w:p w14:paraId="3C9EFBA2" w14:textId="77777777" w:rsidR="00CB7D7F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六维匹配（</w:t>
            </w:r>
            <w:r>
              <w:rPr>
                <w:lang w:eastAsia="zh-CN"/>
              </w:rPr>
              <w:t xml:space="preserve">keywords </w:t>
            </w:r>
            <w:r>
              <w:rPr>
                <w:lang w:eastAsia="zh-CN"/>
              </w:rPr>
              <w:t>过滤、分页，仅返回</w:t>
            </w:r>
            <w:r>
              <w:rPr>
                <w:lang w:eastAsia="zh-CN"/>
              </w:rPr>
              <w:t xml:space="preserve"> &gt;50 </w:t>
            </w:r>
            <w:r>
              <w:rPr>
                <w:lang w:eastAsia="zh-CN"/>
              </w:rPr>
              <w:t>分）</w:t>
            </w:r>
          </w:p>
        </w:tc>
      </w:tr>
      <w:tr w:rsidR="00CB7D7F" w14:paraId="6F651B8E" w14:textId="77777777">
        <w:tc>
          <w:tcPr>
            <w:tcW w:w="2880" w:type="dxa"/>
          </w:tcPr>
          <w:p w14:paraId="3843C270" w14:textId="77777777" w:rsidR="00CB7D7F" w:rsidRDefault="00000000">
            <w:r>
              <w:t>POST</w:t>
            </w:r>
          </w:p>
        </w:tc>
        <w:tc>
          <w:tcPr>
            <w:tcW w:w="2880" w:type="dxa"/>
          </w:tcPr>
          <w:p w14:paraId="1A8718A2" w14:textId="77777777" w:rsidR="00CB7D7F" w:rsidRDefault="00000000">
            <w:r>
              <w:t>/api/ats/analyze</w:t>
            </w:r>
          </w:p>
        </w:tc>
        <w:tc>
          <w:tcPr>
            <w:tcW w:w="2880" w:type="dxa"/>
          </w:tcPr>
          <w:p w14:paraId="4BC8BF70" w14:textId="77777777" w:rsidR="00CB7D7F" w:rsidRDefault="00000000">
            <w:r>
              <w:t xml:space="preserve">ATS </w:t>
            </w:r>
            <w:r>
              <w:t>分析</w:t>
            </w:r>
          </w:p>
        </w:tc>
      </w:tr>
    </w:tbl>
    <w:p w14:paraId="14DEF7B2" w14:textId="77777777" w:rsidR="00CB7D7F" w:rsidRDefault="00CB7D7F"/>
    <w:p w14:paraId="48D12ABA" w14:textId="77777777" w:rsidR="00CB7D7F" w:rsidRDefault="00000000">
      <w:r>
        <w:t>统一响应结构：</w:t>
      </w:r>
      <w:r>
        <w:rPr>
          <w:color w:val="C7254E"/>
        </w:rPr>
        <w:t>{"code": 0, "data": {...}}</w:t>
      </w:r>
      <w:r>
        <w:t>，错误时</w:t>
      </w:r>
      <w:r>
        <w:t xml:space="preserve"> HTTP </w:t>
      </w:r>
      <w:r>
        <w:t>状态码</w:t>
      </w:r>
      <w:r>
        <w:t xml:space="preserve"> + </w:t>
      </w:r>
      <w:r>
        <w:rPr>
          <w:color w:val="C7254E"/>
        </w:rPr>
        <w:t>detail</w:t>
      </w:r>
      <w:r>
        <w:t xml:space="preserve"> </w:t>
      </w:r>
      <w:r>
        <w:t>字段。</w:t>
      </w:r>
    </w:p>
    <w:p w14:paraId="1B60EADA" w14:textId="77777777" w:rsidR="00CB7D7F" w:rsidRDefault="00000000">
      <w:pPr>
        <w:pStyle w:val="21"/>
      </w:pPr>
      <w:r>
        <w:rPr>
          <w:rFonts w:ascii="Times New Roman" w:eastAsia="宋体" w:hAnsi="Times New Roman"/>
          <w:color w:val="000000"/>
        </w:rPr>
        <w:t xml:space="preserve">8. DeepSeek Prompt </w:t>
      </w:r>
      <w:r>
        <w:rPr>
          <w:rFonts w:ascii="Times New Roman" w:eastAsia="宋体" w:hAnsi="Times New Roman"/>
          <w:color w:val="000000"/>
        </w:rPr>
        <w:t>设计</w:t>
      </w:r>
    </w:p>
    <w:p w14:paraId="701E7965" w14:textId="77777777" w:rsidR="00CB7D7F" w:rsidRDefault="00000000">
      <w:pPr>
        <w:pStyle w:val="31"/>
      </w:pPr>
      <w:r>
        <w:rPr>
          <w:rFonts w:ascii="Times New Roman" w:eastAsia="宋体" w:hAnsi="Times New Roman"/>
          <w:color w:val="000000"/>
        </w:rPr>
        <w:t xml:space="preserve">8.1 </w:t>
      </w:r>
      <w:r>
        <w:rPr>
          <w:rFonts w:ascii="Times New Roman" w:eastAsia="宋体" w:hAnsi="Times New Roman"/>
          <w:color w:val="000000"/>
        </w:rPr>
        <w:t>简历结构化提取</w:t>
      </w:r>
    </w:p>
    <w:p w14:paraId="5C240D7A" w14:textId="77777777" w:rsidR="00CB7D7F" w:rsidRDefault="00000000">
      <w:pPr>
        <w:spacing w:after="120"/>
        <w:ind w:left="360"/>
      </w:pPr>
      <w:r>
        <w:rPr>
          <w:sz w:val="18"/>
          <w:lang w:eastAsia="zh-CN"/>
        </w:rPr>
        <w:t>你是一名简历解析专家。请从以下简历文本中提取结构化信息，严格返回</w:t>
      </w:r>
      <w:r>
        <w:rPr>
          <w:sz w:val="18"/>
          <w:lang w:eastAsia="zh-CN"/>
        </w:rPr>
        <w:t>JSON</w:t>
      </w:r>
      <w:r>
        <w:rPr>
          <w:sz w:val="18"/>
          <w:lang w:eastAsia="zh-CN"/>
        </w:rPr>
        <w:t>格式，不要有任何其他文字。</w:t>
      </w:r>
      <w:r>
        <w:rPr>
          <w:sz w:val="18"/>
          <w:lang w:eastAsia="zh-CN"/>
        </w:rPr>
        <w:br/>
      </w:r>
      <w:r>
        <w:rPr>
          <w:sz w:val="18"/>
          <w:lang w:eastAsia="zh-CN"/>
        </w:rPr>
        <w:br/>
      </w:r>
      <w:r>
        <w:rPr>
          <w:sz w:val="18"/>
        </w:rPr>
        <w:t>要求字段：</w:t>
      </w:r>
      <w:r>
        <w:rPr>
          <w:sz w:val="18"/>
        </w:rPr>
        <w:br/>
        <w:t>- basic: {name, phone, email, school, major, degree, graduation_year}</w:t>
      </w:r>
      <w:r>
        <w:rPr>
          <w:sz w:val="18"/>
        </w:rPr>
        <w:br/>
        <w:t xml:space="preserve">- skills: </w:t>
      </w:r>
      <w:r>
        <w:rPr>
          <w:sz w:val="18"/>
        </w:rPr>
        <w:t>技能列表（数组）</w:t>
      </w:r>
      <w:r>
        <w:rPr>
          <w:sz w:val="18"/>
        </w:rPr>
        <w:br/>
        <w:t xml:space="preserve">- experiences: </w:t>
      </w:r>
      <w:r>
        <w:rPr>
          <w:sz w:val="18"/>
        </w:rPr>
        <w:t>数组，每个元素含</w:t>
      </w:r>
      <w:r>
        <w:rPr>
          <w:sz w:val="18"/>
        </w:rPr>
        <w:t xml:space="preserve"> {type, company, role, description, tech_stack}</w:t>
      </w:r>
      <w:r>
        <w:rPr>
          <w:sz w:val="18"/>
        </w:rPr>
        <w:br/>
        <w:t xml:space="preserve">- projects: </w:t>
      </w:r>
      <w:r>
        <w:rPr>
          <w:sz w:val="18"/>
        </w:rPr>
        <w:t>数组，每个元素含</w:t>
      </w:r>
      <w:r>
        <w:rPr>
          <w:sz w:val="18"/>
        </w:rPr>
        <w:t xml:space="preserve"> {name, description}</w:t>
      </w:r>
      <w:r>
        <w:rPr>
          <w:sz w:val="18"/>
        </w:rPr>
        <w:br/>
        <w:t xml:space="preserve">- self_eval: </w:t>
      </w:r>
      <w:r>
        <w:rPr>
          <w:sz w:val="18"/>
        </w:rPr>
        <w:t>自我评价原文</w:t>
      </w:r>
      <w:r>
        <w:rPr>
          <w:sz w:val="18"/>
        </w:rPr>
        <w:br/>
      </w:r>
      <w:r>
        <w:rPr>
          <w:sz w:val="18"/>
        </w:rPr>
        <w:br/>
      </w:r>
      <w:r>
        <w:rPr>
          <w:sz w:val="18"/>
        </w:rPr>
        <w:t>简历文本：</w:t>
      </w:r>
      <w:r>
        <w:rPr>
          <w:sz w:val="18"/>
        </w:rPr>
        <w:br/>
        <w:t>{{resume_text}}</w:t>
      </w:r>
    </w:p>
    <w:p w14:paraId="6E25EFD6" w14:textId="77777777" w:rsidR="00CB7D7F" w:rsidRDefault="00000000">
      <w:pPr>
        <w:pStyle w:val="31"/>
        <w:rPr>
          <w:lang w:eastAsia="zh-CN"/>
        </w:rPr>
      </w:pPr>
      <w:r>
        <w:rPr>
          <w:rFonts w:ascii="Times New Roman" w:eastAsia="宋体" w:hAnsi="Times New Roman"/>
          <w:color w:val="000000"/>
          <w:lang w:eastAsia="zh-CN"/>
        </w:rPr>
        <w:t xml:space="preserve">8.2 </w:t>
      </w:r>
      <w:r>
        <w:rPr>
          <w:rFonts w:ascii="Times New Roman" w:eastAsia="宋体" w:hAnsi="Times New Roman"/>
          <w:color w:val="000000"/>
          <w:lang w:eastAsia="zh-CN"/>
        </w:rPr>
        <w:t>行业契合度评估</w:t>
      </w:r>
    </w:p>
    <w:p w14:paraId="406EE1DF" w14:textId="77777777" w:rsidR="00CB7D7F" w:rsidRDefault="00000000">
      <w:pPr>
        <w:spacing w:after="120"/>
        <w:ind w:left="360"/>
      </w:pPr>
      <w:r>
        <w:rPr>
          <w:sz w:val="18"/>
          <w:lang w:eastAsia="zh-CN"/>
        </w:rPr>
        <w:t>根据以下用户经历（教育</w:t>
      </w:r>
      <w:r>
        <w:rPr>
          <w:sz w:val="18"/>
          <w:lang w:eastAsia="zh-CN"/>
        </w:rPr>
        <w:t>+</w:t>
      </w:r>
      <w:r>
        <w:rPr>
          <w:sz w:val="18"/>
          <w:lang w:eastAsia="zh-CN"/>
        </w:rPr>
        <w:t>实习</w:t>
      </w:r>
      <w:r>
        <w:rPr>
          <w:sz w:val="18"/>
          <w:lang w:eastAsia="zh-CN"/>
        </w:rPr>
        <w:t>+</w:t>
      </w:r>
      <w:r>
        <w:rPr>
          <w:sz w:val="18"/>
          <w:lang w:eastAsia="zh-CN"/>
        </w:rPr>
        <w:t>项目），评估其与【互联网、金融、</w:t>
      </w:r>
      <w:r>
        <w:rPr>
          <w:sz w:val="18"/>
          <w:lang w:eastAsia="zh-CN"/>
        </w:rPr>
        <w:t>AI</w:t>
      </w:r>
      <w:r>
        <w:rPr>
          <w:sz w:val="18"/>
          <w:lang w:eastAsia="zh-CN"/>
        </w:rPr>
        <w:t>、制造业、教育】五个行业的契合度。</w:t>
      </w:r>
      <w:r>
        <w:rPr>
          <w:sz w:val="18"/>
          <w:lang w:eastAsia="zh-CN"/>
        </w:rPr>
        <w:br/>
      </w:r>
      <w:r>
        <w:rPr>
          <w:sz w:val="18"/>
        </w:rPr>
        <w:t>返回</w:t>
      </w:r>
      <w:r>
        <w:rPr>
          <w:sz w:val="18"/>
        </w:rPr>
        <w:t>JSON</w:t>
      </w:r>
      <w:r>
        <w:rPr>
          <w:sz w:val="18"/>
        </w:rPr>
        <w:t>：</w:t>
      </w:r>
      <w:r>
        <w:rPr>
          <w:sz w:val="18"/>
        </w:rPr>
        <w:t xml:space="preserve">{"industry_match": </w:t>
      </w:r>
      <w:r>
        <w:rPr>
          <w:sz w:val="18"/>
        </w:rPr>
        <w:t>最高分行业的</w:t>
      </w:r>
      <w:r>
        <w:rPr>
          <w:sz w:val="18"/>
        </w:rPr>
        <w:t>0-1</w:t>
      </w:r>
      <w:r>
        <w:rPr>
          <w:sz w:val="18"/>
        </w:rPr>
        <w:t>数值</w:t>
      </w:r>
      <w:r>
        <w:rPr>
          <w:sz w:val="18"/>
        </w:rPr>
        <w:t>, "industry_name": "</w:t>
      </w:r>
      <w:r>
        <w:rPr>
          <w:sz w:val="18"/>
        </w:rPr>
        <w:t>行业名称</w:t>
      </w:r>
      <w:r>
        <w:rPr>
          <w:sz w:val="18"/>
        </w:rPr>
        <w:t>"}</w:t>
      </w:r>
      <w:r>
        <w:rPr>
          <w:sz w:val="18"/>
        </w:rPr>
        <w:br/>
      </w:r>
      <w:r>
        <w:rPr>
          <w:sz w:val="18"/>
        </w:rPr>
        <w:br/>
      </w:r>
      <w:r>
        <w:rPr>
          <w:sz w:val="18"/>
        </w:rPr>
        <w:lastRenderedPageBreak/>
        <w:t>经历文本：</w:t>
      </w:r>
      <w:r>
        <w:rPr>
          <w:sz w:val="18"/>
        </w:rPr>
        <w:br/>
        <w:t>{{experiences_text}}</w:t>
      </w:r>
    </w:p>
    <w:p w14:paraId="78DC0F09" w14:textId="77777777" w:rsidR="00CB7D7F" w:rsidRDefault="00000000">
      <w:pPr>
        <w:pStyle w:val="31"/>
      </w:pPr>
      <w:r>
        <w:rPr>
          <w:rFonts w:ascii="Times New Roman" w:eastAsia="宋体" w:hAnsi="Times New Roman"/>
          <w:color w:val="000000"/>
        </w:rPr>
        <w:t xml:space="preserve">8.3 </w:t>
      </w:r>
      <w:r>
        <w:rPr>
          <w:rFonts w:ascii="Times New Roman" w:eastAsia="宋体" w:hAnsi="Times New Roman"/>
          <w:color w:val="000000"/>
        </w:rPr>
        <w:t>兴趣明确度评估</w:t>
      </w:r>
    </w:p>
    <w:p w14:paraId="2D39C31B" w14:textId="77777777" w:rsidR="00CB7D7F" w:rsidRDefault="00000000">
      <w:pPr>
        <w:spacing w:after="120"/>
        <w:ind w:left="360"/>
      </w:pPr>
      <w:r>
        <w:rPr>
          <w:sz w:val="18"/>
        </w:rPr>
        <w:t>根据用户自我评价与补充兴趣，评估其求职兴趣的明确度与热门方向（</w:t>
      </w:r>
      <w:r>
        <w:rPr>
          <w:sz w:val="18"/>
        </w:rPr>
        <w:t>AI/</w:t>
      </w:r>
      <w:r>
        <w:rPr>
          <w:sz w:val="18"/>
        </w:rPr>
        <w:t>云原生</w:t>
      </w:r>
      <w:r>
        <w:rPr>
          <w:sz w:val="18"/>
        </w:rPr>
        <w:t>/</w:t>
      </w:r>
      <w:r>
        <w:rPr>
          <w:sz w:val="18"/>
        </w:rPr>
        <w:t>大数据</w:t>
      </w:r>
      <w:r>
        <w:rPr>
          <w:sz w:val="18"/>
        </w:rPr>
        <w:t>/</w:t>
      </w:r>
      <w:r>
        <w:rPr>
          <w:sz w:val="18"/>
        </w:rPr>
        <w:t>前端</w:t>
      </w:r>
      <w:r>
        <w:rPr>
          <w:sz w:val="18"/>
        </w:rPr>
        <w:t>/</w:t>
      </w:r>
      <w:r>
        <w:rPr>
          <w:sz w:val="18"/>
        </w:rPr>
        <w:t>后端）契合度。</w:t>
      </w:r>
      <w:r>
        <w:rPr>
          <w:sz w:val="18"/>
        </w:rPr>
        <w:br/>
      </w:r>
      <w:r>
        <w:rPr>
          <w:sz w:val="18"/>
        </w:rPr>
        <w:t>返回</w:t>
      </w:r>
      <w:r>
        <w:rPr>
          <w:sz w:val="18"/>
        </w:rPr>
        <w:t>0-1</w:t>
      </w:r>
      <w:r>
        <w:rPr>
          <w:sz w:val="18"/>
        </w:rPr>
        <w:t>之间的数值，</w:t>
      </w:r>
      <w:r>
        <w:rPr>
          <w:sz w:val="18"/>
        </w:rPr>
        <w:t>JSON</w:t>
      </w:r>
      <w:r>
        <w:rPr>
          <w:sz w:val="18"/>
        </w:rPr>
        <w:t>格式：</w:t>
      </w:r>
      <w:r>
        <w:rPr>
          <w:sz w:val="18"/>
        </w:rPr>
        <w:t>{"interest_score": 0.85}</w:t>
      </w:r>
      <w:r>
        <w:rPr>
          <w:sz w:val="18"/>
        </w:rPr>
        <w:br/>
      </w:r>
      <w:r>
        <w:rPr>
          <w:sz w:val="18"/>
        </w:rPr>
        <w:br/>
      </w:r>
      <w:r>
        <w:rPr>
          <w:sz w:val="18"/>
        </w:rPr>
        <w:t>文本：</w:t>
      </w:r>
      <w:r>
        <w:rPr>
          <w:sz w:val="18"/>
        </w:rPr>
        <w:br/>
        <w:t>{{self_eval + extra_interests}}</w:t>
      </w:r>
    </w:p>
    <w:p w14:paraId="1BFEBFF2" w14:textId="77777777" w:rsidR="00CB7D7F" w:rsidRDefault="00000000">
      <w:pPr>
        <w:pStyle w:val="31"/>
      </w:pPr>
      <w:r>
        <w:rPr>
          <w:rFonts w:ascii="Times New Roman" w:eastAsia="宋体" w:hAnsi="Times New Roman"/>
          <w:color w:val="000000"/>
        </w:rPr>
        <w:t xml:space="preserve">8.4 ATS </w:t>
      </w:r>
      <w:r>
        <w:rPr>
          <w:rFonts w:ascii="Times New Roman" w:eastAsia="宋体" w:hAnsi="Times New Roman"/>
          <w:color w:val="000000"/>
        </w:rPr>
        <w:t>分析与优化建议</w:t>
      </w:r>
    </w:p>
    <w:p w14:paraId="1716784A" w14:textId="77777777" w:rsidR="00CB7D7F" w:rsidRDefault="00000000">
      <w:pPr>
        <w:spacing w:after="120"/>
        <w:ind w:left="360"/>
      </w:pPr>
      <w:r>
        <w:rPr>
          <w:sz w:val="18"/>
        </w:rPr>
        <w:t>你是一名</w:t>
      </w:r>
      <w:r>
        <w:rPr>
          <w:sz w:val="18"/>
        </w:rPr>
        <w:t>ATS</w:t>
      </w:r>
      <w:r>
        <w:rPr>
          <w:sz w:val="18"/>
        </w:rPr>
        <w:t>（简历筛选系统）专家和资深</w:t>
      </w:r>
      <w:r>
        <w:rPr>
          <w:sz w:val="18"/>
        </w:rPr>
        <w:t>HR</w:t>
      </w:r>
      <w:r>
        <w:rPr>
          <w:sz w:val="18"/>
        </w:rPr>
        <w:t>。</w:t>
      </w:r>
      <w:r>
        <w:rPr>
          <w:sz w:val="18"/>
        </w:rPr>
        <w:br/>
      </w:r>
      <w:r>
        <w:rPr>
          <w:sz w:val="18"/>
        </w:rPr>
        <w:br/>
      </w:r>
      <w:r>
        <w:rPr>
          <w:sz w:val="18"/>
        </w:rPr>
        <w:t>岗位</w:t>
      </w:r>
      <w:r>
        <w:rPr>
          <w:sz w:val="18"/>
        </w:rPr>
        <w:t>JD</w:t>
      </w:r>
      <w:r>
        <w:rPr>
          <w:sz w:val="18"/>
        </w:rPr>
        <w:t>：</w:t>
      </w:r>
      <w:r>
        <w:rPr>
          <w:sz w:val="18"/>
        </w:rPr>
        <w:br/>
        <w:t>{{jd_text}}</w:t>
      </w:r>
      <w:r>
        <w:rPr>
          <w:sz w:val="18"/>
        </w:rPr>
        <w:br/>
      </w:r>
      <w:r>
        <w:rPr>
          <w:sz w:val="18"/>
        </w:rPr>
        <w:br/>
      </w:r>
      <w:r>
        <w:rPr>
          <w:sz w:val="18"/>
        </w:rPr>
        <w:t>用户简历：</w:t>
      </w:r>
      <w:r>
        <w:rPr>
          <w:sz w:val="18"/>
        </w:rPr>
        <w:br/>
        <w:t>{{resume_text}}</w:t>
      </w:r>
      <w:r>
        <w:rPr>
          <w:sz w:val="18"/>
        </w:rPr>
        <w:br/>
      </w:r>
      <w:r>
        <w:rPr>
          <w:sz w:val="18"/>
        </w:rPr>
        <w:br/>
      </w:r>
      <w:r>
        <w:rPr>
          <w:sz w:val="18"/>
        </w:rPr>
        <w:t>请完成以下分析，严格返回</w:t>
      </w:r>
      <w:r>
        <w:rPr>
          <w:sz w:val="18"/>
        </w:rPr>
        <w:t>JSON</w:t>
      </w:r>
      <w:r>
        <w:rPr>
          <w:sz w:val="18"/>
        </w:rPr>
        <w:t>：</w:t>
      </w:r>
      <w:r>
        <w:rPr>
          <w:sz w:val="18"/>
        </w:rPr>
        <w:br/>
        <w:t>{</w:t>
      </w:r>
      <w:r>
        <w:rPr>
          <w:sz w:val="18"/>
        </w:rPr>
        <w:br/>
        <w:t xml:space="preserve">  "ats_score": 0-100,</w:t>
      </w:r>
      <w:r>
        <w:rPr>
          <w:sz w:val="18"/>
        </w:rPr>
        <w:br/>
        <w:t xml:space="preserve">  "keyword_hit": ["</w:t>
      </w:r>
      <w:r>
        <w:rPr>
          <w:sz w:val="18"/>
        </w:rPr>
        <w:t>命中关键词</w:t>
      </w:r>
      <w:r>
        <w:rPr>
          <w:sz w:val="18"/>
        </w:rPr>
        <w:t>"],</w:t>
      </w:r>
      <w:r>
        <w:rPr>
          <w:sz w:val="18"/>
        </w:rPr>
        <w:br/>
        <w:t xml:space="preserve">  "keyword_miss": ["</w:t>
      </w:r>
      <w:r>
        <w:rPr>
          <w:sz w:val="18"/>
        </w:rPr>
        <w:t>缺失关键词</w:t>
      </w:r>
      <w:r>
        <w:rPr>
          <w:sz w:val="18"/>
        </w:rPr>
        <w:t>"],</w:t>
      </w:r>
      <w:r>
        <w:rPr>
          <w:sz w:val="18"/>
        </w:rPr>
        <w:br/>
        <w:t xml:space="preserve">  "format_issues": ["</w:t>
      </w:r>
      <w:r>
        <w:rPr>
          <w:sz w:val="18"/>
        </w:rPr>
        <w:t>格式问题</w:t>
      </w:r>
      <w:r>
        <w:rPr>
          <w:sz w:val="18"/>
        </w:rPr>
        <w:t>1", "</w:t>
      </w:r>
      <w:r>
        <w:rPr>
          <w:sz w:val="18"/>
        </w:rPr>
        <w:t>格式问题</w:t>
      </w:r>
      <w:r>
        <w:rPr>
          <w:sz w:val="18"/>
        </w:rPr>
        <w:t>2"],</w:t>
      </w:r>
      <w:r>
        <w:rPr>
          <w:sz w:val="18"/>
        </w:rPr>
        <w:br/>
        <w:t xml:space="preserve">  "suggestions": [</w:t>
      </w:r>
      <w:r>
        <w:rPr>
          <w:sz w:val="18"/>
        </w:rPr>
        <w:br/>
        <w:t xml:space="preserve">    {</w:t>
      </w:r>
      <w:r>
        <w:rPr>
          <w:sz w:val="18"/>
        </w:rPr>
        <w:br/>
        <w:t xml:space="preserve">      "location": "</w:t>
      </w:r>
      <w:r>
        <w:rPr>
          <w:sz w:val="18"/>
        </w:rPr>
        <w:t>问题所在段落</w:t>
      </w:r>
      <w:r>
        <w:rPr>
          <w:sz w:val="18"/>
        </w:rPr>
        <w:t>",</w:t>
      </w:r>
      <w:r>
        <w:rPr>
          <w:sz w:val="18"/>
        </w:rPr>
        <w:br/>
        <w:t xml:space="preserve">      "issue": "</w:t>
      </w:r>
      <w:r>
        <w:rPr>
          <w:sz w:val="18"/>
        </w:rPr>
        <w:t>具体问题</w:t>
      </w:r>
      <w:r>
        <w:rPr>
          <w:sz w:val="18"/>
        </w:rPr>
        <w:t>",</w:t>
      </w:r>
      <w:r>
        <w:rPr>
          <w:sz w:val="18"/>
        </w:rPr>
        <w:br/>
        <w:t xml:space="preserve">      "advice": "</w:t>
      </w:r>
      <w:r>
        <w:rPr>
          <w:sz w:val="18"/>
        </w:rPr>
        <w:t>为什么需要改</w:t>
      </w:r>
      <w:r>
        <w:rPr>
          <w:sz w:val="18"/>
        </w:rPr>
        <w:t>",</w:t>
      </w:r>
      <w:r>
        <w:rPr>
          <w:sz w:val="18"/>
        </w:rPr>
        <w:br/>
        <w:t xml:space="preserve">      "original": "</w:t>
      </w:r>
      <w:r>
        <w:rPr>
          <w:sz w:val="18"/>
        </w:rPr>
        <w:t>原文</w:t>
      </w:r>
      <w:r>
        <w:rPr>
          <w:sz w:val="18"/>
        </w:rPr>
        <w:t>",</w:t>
      </w:r>
      <w:r>
        <w:rPr>
          <w:sz w:val="18"/>
        </w:rPr>
        <w:br/>
        <w:t xml:space="preserve">      "optimized": "</w:t>
      </w:r>
      <w:r>
        <w:rPr>
          <w:sz w:val="18"/>
        </w:rPr>
        <w:t>优化后的文本</w:t>
      </w:r>
      <w:r>
        <w:rPr>
          <w:sz w:val="18"/>
        </w:rPr>
        <w:t>"</w:t>
      </w:r>
      <w:r>
        <w:rPr>
          <w:sz w:val="18"/>
        </w:rPr>
        <w:br/>
        <w:t xml:space="preserve">    }</w:t>
      </w:r>
      <w:r>
        <w:rPr>
          <w:sz w:val="18"/>
        </w:rPr>
        <w:br/>
        <w:t xml:space="preserve">  ]</w:t>
      </w:r>
      <w:r>
        <w:rPr>
          <w:sz w:val="18"/>
        </w:rPr>
        <w:br/>
        <w:t>}</w:t>
      </w:r>
      <w:r>
        <w:rPr>
          <w:sz w:val="18"/>
        </w:rPr>
        <w:br/>
      </w:r>
      <w:r>
        <w:rPr>
          <w:sz w:val="18"/>
        </w:rPr>
        <w:br/>
      </w:r>
      <w:r>
        <w:rPr>
          <w:sz w:val="18"/>
        </w:rPr>
        <w:t>注意：</w:t>
      </w:r>
      <w:r>
        <w:rPr>
          <w:sz w:val="18"/>
        </w:rPr>
        <w:br/>
        <w:t xml:space="preserve">1. ats_score </w:t>
      </w:r>
      <w:r>
        <w:rPr>
          <w:sz w:val="18"/>
        </w:rPr>
        <w:t>基于关键词覆盖率（</w:t>
      </w:r>
      <w:r>
        <w:rPr>
          <w:sz w:val="18"/>
        </w:rPr>
        <w:t>60%</w:t>
      </w:r>
      <w:r>
        <w:rPr>
          <w:sz w:val="18"/>
        </w:rPr>
        <w:t>）、格式规范性（</w:t>
      </w:r>
      <w:r>
        <w:rPr>
          <w:sz w:val="18"/>
        </w:rPr>
        <w:t>20%</w:t>
      </w:r>
      <w:r>
        <w:rPr>
          <w:sz w:val="18"/>
        </w:rPr>
        <w:t>）、经历相关性（</w:t>
      </w:r>
      <w:r>
        <w:rPr>
          <w:sz w:val="18"/>
        </w:rPr>
        <w:t>20%</w:t>
      </w:r>
      <w:r>
        <w:rPr>
          <w:sz w:val="18"/>
        </w:rPr>
        <w:t>）</w:t>
      </w:r>
      <w:r>
        <w:rPr>
          <w:sz w:val="18"/>
        </w:rPr>
        <w:br/>
        <w:t xml:space="preserve">2. </w:t>
      </w:r>
      <w:r>
        <w:rPr>
          <w:sz w:val="18"/>
        </w:rPr>
        <w:t>必须给出具体改写示例，不要泛泛而谈</w:t>
      </w:r>
      <w:r>
        <w:rPr>
          <w:sz w:val="18"/>
        </w:rPr>
        <w:br/>
        <w:t xml:space="preserve">3. </w:t>
      </w:r>
      <w:r>
        <w:rPr>
          <w:sz w:val="18"/>
        </w:rPr>
        <w:t>优化后的文本必须包含量化成果</w:t>
      </w:r>
    </w:p>
    <w:p w14:paraId="54116C66" w14:textId="77777777" w:rsidR="00CB7D7F" w:rsidRDefault="00000000">
      <w:r>
        <w:t>通用约定：</w:t>
      </w:r>
      <w:r>
        <w:t>temperature 0.1</w:t>
      </w:r>
      <w:r>
        <w:t>；响应自动剥离</w:t>
      </w:r>
      <w:r>
        <w:t xml:space="preserve"> markdown </w:t>
      </w:r>
      <w:r>
        <w:t>代码块后解析</w:t>
      </w:r>
      <w:r>
        <w:t xml:space="preserve"> JSON</w:t>
      </w:r>
      <w:r>
        <w:t>；密钥通过环境变量</w:t>
      </w:r>
      <w:r>
        <w:t xml:space="preserve"> </w:t>
      </w:r>
      <w:r>
        <w:rPr>
          <w:color w:val="C7254E"/>
        </w:rPr>
        <w:t>DEEPSEEK_API_KEY</w:t>
      </w:r>
      <w:r>
        <w:t xml:space="preserve"> </w:t>
      </w:r>
      <w:r>
        <w:t>配置，不进入代码与文档。</w:t>
      </w:r>
    </w:p>
    <w:p w14:paraId="3B7863C4" w14:textId="77777777" w:rsidR="00CB7D7F" w:rsidRDefault="00000000">
      <w:pPr>
        <w:pStyle w:val="21"/>
      </w:pPr>
      <w:r>
        <w:rPr>
          <w:rFonts w:ascii="Times New Roman" w:eastAsia="宋体" w:hAnsi="Times New Roman"/>
          <w:color w:val="000000"/>
        </w:rPr>
        <w:t xml:space="preserve">9. </w:t>
      </w:r>
      <w:r>
        <w:rPr>
          <w:rFonts w:ascii="Times New Roman" w:eastAsia="宋体" w:hAnsi="Times New Roman"/>
          <w:color w:val="000000"/>
        </w:rPr>
        <w:t>隐私与安全设计</w:t>
      </w:r>
    </w:p>
    <w:p w14:paraId="14982076" w14:textId="77777777" w:rsidR="00CB7D7F" w:rsidRDefault="00000000">
      <w:pPr>
        <w:pStyle w:val="a0"/>
        <w:rPr>
          <w:lang w:eastAsia="zh-CN"/>
        </w:rPr>
      </w:pPr>
      <w:r>
        <w:rPr>
          <w:lang w:eastAsia="zh-CN"/>
        </w:rPr>
        <w:t>简历</w:t>
      </w:r>
      <w:r>
        <w:rPr>
          <w:lang w:eastAsia="zh-CN"/>
        </w:rPr>
        <w:t xml:space="preserve"> PDF </w:t>
      </w:r>
      <w:r>
        <w:rPr>
          <w:lang w:eastAsia="zh-CN"/>
        </w:rPr>
        <w:t>仅在服务端内存中提取文本，二进制不落库，临时文件解析后即删</w:t>
      </w:r>
    </w:p>
    <w:p w14:paraId="2B220292" w14:textId="77777777" w:rsidR="00CB7D7F" w:rsidRDefault="00000000">
      <w:pPr>
        <w:pStyle w:val="a0"/>
        <w:rPr>
          <w:lang w:eastAsia="zh-CN"/>
        </w:rPr>
      </w:pPr>
      <w:r>
        <w:rPr>
          <w:lang w:eastAsia="zh-CN"/>
        </w:rPr>
        <w:t>展示层脱敏（姓名</w:t>
      </w:r>
      <w:r>
        <w:rPr>
          <w:lang w:eastAsia="zh-CN"/>
        </w:rPr>
        <w:t>/</w:t>
      </w:r>
      <w:r>
        <w:rPr>
          <w:lang w:eastAsia="zh-CN"/>
        </w:rPr>
        <w:t>手机</w:t>
      </w:r>
      <w:r>
        <w:rPr>
          <w:lang w:eastAsia="zh-CN"/>
        </w:rPr>
        <w:t>/</w:t>
      </w:r>
      <w:r>
        <w:rPr>
          <w:lang w:eastAsia="zh-CN"/>
        </w:rPr>
        <w:t>邮箱），库中保留原文供</w:t>
      </w:r>
      <w:r>
        <w:rPr>
          <w:lang w:eastAsia="zh-CN"/>
        </w:rPr>
        <w:t xml:space="preserve"> ATS </w:t>
      </w:r>
      <w:r>
        <w:rPr>
          <w:lang w:eastAsia="zh-CN"/>
        </w:rPr>
        <w:t>分析</w:t>
      </w:r>
    </w:p>
    <w:p w14:paraId="52C95B40" w14:textId="77777777" w:rsidR="00CB7D7F" w:rsidRDefault="00000000">
      <w:pPr>
        <w:pStyle w:val="a0"/>
      </w:pPr>
      <w:r>
        <w:lastRenderedPageBreak/>
        <w:t>无账号体系：</w:t>
      </w:r>
      <w:r>
        <w:rPr>
          <w:color w:val="C7254E"/>
        </w:rPr>
        <w:t>secrets.token_urlsafe(48)</w:t>
      </w:r>
      <w:r>
        <w:t xml:space="preserve"> </w:t>
      </w:r>
      <w:r>
        <w:t>会话</w:t>
      </w:r>
      <w:r>
        <w:t xml:space="preserve"> Token</w:t>
      </w:r>
      <w:r>
        <w:t>，</w:t>
      </w:r>
      <w:r>
        <w:t>httpOnly + Secure + SameSite=None</w:t>
      </w:r>
      <w:r>
        <w:t>，</w:t>
      </w:r>
      <w:r>
        <w:t xml:space="preserve">24 </w:t>
      </w:r>
      <w:r>
        <w:t>小时过期</w:t>
      </w:r>
    </w:p>
    <w:p w14:paraId="11BE99A5" w14:textId="77777777" w:rsidR="00CB7D7F" w:rsidRDefault="00000000">
      <w:pPr>
        <w:pStyle w:val="a0"/>
      </w:pPr>
      <w:r>
        <w:t xml:space="preserve">DeepSeek API Key </w:t>
      </w:r>
      <w:r>
        <w:t>仅存在于后端环境变量</w:t>
      </w:r>
    </w:p>
    <w:p w14:paraId="5818F7ED" w14:textId="77777777" w:rsidR="00CB7D7F" w:rsidRDefault="00000000">
      <w:pPr>
        <w:pStyle w:val="a0"/>
      </w:pPr>
      <w:r>
        <w:t xml:space="preserve">Cookie </w:t>
      </w:r>
      <w:r>
        <w:t>失效场景提供</w:t>
      </w:r>
      <w:r>
        <w:t xml:space="preserve"> </w:t>
      </w:r>
      <w:r>
        <w:rPr>
          <w:color w:val="C7254E"/>
        </w:rPr>
        <w:t>?sid=</w:t>
      </w:r>
      <w:r>
        <w:t xml:space="preserve"> URL </w:t>
      </w:r>
      <w:r>
        <w:t>参数降级恢复</w:t>
      </w:r>
    </w:p>
    <w:p w14:paraId="50EC26A6" w14:textId="77777777" w:rsidR="00CB7D7F" w:rsidRDefault="00000000">
      <w:pPr>
        <w:pStyle w:val="21"/>
      </w:pPr>
      <w:r>
        <w:rPr>
          <w:rFonts w:ascii="Times New Roman" w:eastAsia="宋体" w:hAnsi="Times New Roman"/>
          <w:color w:val="000000"/>
        </w:rPr>
        <w:t xml:space="preserve">10. </w:t>
      </w:r>
      <w:r>
        <w:rPr>
          <w:rFonts w:ascii="Times New Roman" w:eastAsia="宋体" w:hAnsi="Times New Roman"/>
          <w:color w:val="000000"/>
        </w:rPr>
        <w:t>部署设计</w:t>
      </w:r>
    </w:p>
    <w:p w14:paraId="0E938932" w14:textId="77777777" w:rsidR="00CB7D7F" w:rsidRDefault="00000000">
      <w:pPr>
        <w:pStyle w:val="a0"/>
      </w:pPr>
      <w:r>
        <w:t>本地开发：后端</w:t>
      </w:r>
      <w:r>
        <w:t xml:space="preserve"> Uvicorn :8000 + </w:t>
      </w:r>
      <w:r>
        <w:t>前端</w:t>
      </w:r>
      <w:r>
        <w:t xml:space="preserve"> Vite :5173</w:t>
      </w:r>
      <w:r>
        <w:t>（</w:t>
      </w:r>
      <w:r>
        <w:rPr>
          <w:color w:val="C7254E"/>
        </w:rPr>
        <w:t>/api</w:t>
      </w:r>
      <w:r>
        <w:t xml:space="preserve"> </w:t>
      </w:r>
      <w:r>
        <w:t>走代理），</w:t>
      </w:r>
      <w:r>
        <w:rPr>
          <w:color w:val="C7254E"/>
        </w:rPr>
        <w:t>start.bat</w:t>
      </w:r>
      <w:r>
        <w:t xml:space="preserve"> </w:t>
      </w:r>
      <w:r>
        <w:t>一键启动</w:t>
      </w:r>
    </w:p>
    <w:p w14:paraId="4D03034D" w14:textId="77777777" w:rsidR="00CB7D7F" w:rsidRDefault="00000000">
      <w:pPr>
        <w:pStyle w:val="a0"/>
      </w:pPr>
      <w:r>
        <w:t>Docker</w:t>
      </w:r>
      <w:r>
        <w:t>：根目录多阶段</w:t>
      </w:r>
      <w:r>
        <w:t xml:space="preserve"> Dockerfile</w:t>
      </w:r>
      <w:r>
        <w:t>，前端构建产物由后端</w:t>
      </w:r>
      <w:r>
        <w:t xml:space="preserve"> StaticFiles </w:t>
      </w:r>
      <w:r>
        <w:t>托管，</w:t>
      </w:r>
      <w:r>
        <w:t xml:space="preserve">SPA 404 </w:t>
      </w:r>
      <w:r>
        <w:t>回退</w:t>
      </w:r>
      <w:r>
        <w:t xml:space="preserve"> index.html</w:t>
      </w:r>
    </w:p>
    <w:p w14:paraId="07A28D66" w14:textId="77777777" w:rsidR="00CB7D7F" w:rsidRDefault="00000000">
      <w:pPr>
        <w:pStyle w:val="a0"/>
      </w:pPr>
      <w:r>
        <w:t>生产（</w:t>
      </w:r>
      <w:r>
        <w:t>CloudBase</w:t>
      </w:r>
      <w:r>
        <w:t>）：前端静态托管，后端</w:t>
      </w:r>
      <w:r>
        <w:t xml:space="preserve"> CloudRun </w:t>
      </w:r>
      <w:r>
        <w:t>容器（</w:t>
      </w:r>
      <w:r>
        <w:t xml:space="preserve">0.5 </w:t>
      </w:r>
      <w:r>
        <w:t>核</w:t>
      </w:r>
      <w:r>
        <w:t xml:space="preserve"> / 1GB / </w:t>
      </w:r>
      <w:r>
        <w:t>最小实例</w:t>
      </w:r>
      <w:r>
        <w:t xml:space="preserve"> 1</w:t>
      </w:r>
      <w:r>
        <w:t>）；</w:t>
      </w:r>
      <w:r>
        <w:t xml:space="preserve">CloudRun </w:t>
      </w:r>
      <w:r>
        <w:t>网关的</w:t>
      </w:r>
      <w:r>
        <w:t xml:space="preserve"> 405/401 </w:t>
      </w:r>
      <w:r>
        <w:t>不经过</w:t>
      </w:r>
      <w:r>
        <w:t xml:space="preserve"> CORSMiddleware</w:t>
      </w:r>
      <w:r>
        <w:t>，由全局中间件统一兜底</w:t>
      </w:r>
      <w:r>
        <w:t xml:space="preserve"> CORS </w:t>
      </w:r>
      <w:r>
        <w:t>头并显式处理</w:t>
      </w:r>
      <w:r>
        <w:t xml:space="preserve"> OPTIONS </w:t>
      </w:r>
      <w:r>
        <w:t>预检</w:t>
      </w:r>
    </w:p>
    <w:p w14:paraId="02172F2A" w14:textId="77777777" w:rsidR="00CB7D7F" w:rsidRDefault="00000000">
      <w:pPr>
        <w:rPr>
          <w:lang w:eastAsia="zh-CN"/>
        </w:rPr>
      </w:pPr>
      <w:r>
        <w:rPr>
          <w:lang w:eastAsia="zh-CN"/>
        </w:rPr>
        <w:t>已知限制：</w:t>
      </w:r>
      <w:r>
        <w:rPr>
          <w:lang w:eastAsia="zh-CN"/>
        </w:rPr>
        <w:t xml:space="preserve">CloudRun </w:t>
      </w:r>
      <w:r>
        <w:rPr>
          <w:lang w:eastAsia="zh-CN"/>
        </w:rPr>
        <w:t>上</w:t>
      </w:r>
      <w:r>
        <w:rPr>
          <w:lang w:eastAsia="zh-CN"/>
        </w:rPr>
        <w:t xml:space="preserve"> SQLite </w:t>
      </w:r>
      <w:r>
        <w:rPr>
          <w:lang w:eastAsia="zh-CN"/>
        </w:rPr>
        <w:t>随容器重启丢数据，生产使用应切换</w:t>
      </w:r>
      <w:r>
        <w:rPr>
          <w:lang w:eastAsia="zh-CN"/>
        </w:rPr>
        <w:t xml:space="preserve"> MySQL</w:t>
      </w:r>
      <w:r>
        <w:rPr>
          <w:lang w:eastAsia="zh-CN"/>
        </w:rPr>
        <w:t>。</w:t>
      </w:r>
    </w:p>
    <w:p w14:paraId="4E791F12" w14:textId="77777777" w:rsidR="00CB7D7F" w:rsidRDefault="00000000">
      <w:pPr>
        <w:pStyle w:val="21"/>
        <w:rPr>
          <w:lang w:eastAsia="zh-CN"/>
        </w:rPr>
      </w:pPr>
      <w:r>
        <w:rPr>
          <w:rFonts w:ascii="Times New Roman" w:eastAsia="宋体" w:hAnsi="Times New Roman"/>
          <w:color w:val="000000"/>
          <w:lang w:eastAsia="zh-CN"/>
        </w:rPr>
        <w:t xml:space="preserve">11. </w:t>
      </w:r>
      <w:r>
        <w:rPr>
          <w:rFonts w:ascii="Times New Roman" w:eastAsia="宋体" w:hAnsi="Times New Roman"/>
          <w:color w:val="000000"/>
          <w:lang w:eastAsia="zh-CN"/>
        </w:rPr>
        <w:t>范围裁剪记录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B7D7F" w14:paraId="30DBB0AA" w14:textId="77777777">
        <w:tc>
          <w:tcPr>
            <w:tcW w:w="4320" w:type="dxa"/>
          </w:tcPr>
          <w:p w14:paraId="17A9D3F4" w14:textId="77777777" w:rsidR="00CB7D7F" w:rsidRDefault="00000000">
            <w:r>
              <w:rPr>
                <w:b/>
              </w:rPr>
              <w:t>裁剪项</w:t>
            </w:r>
          </w:p>
        </w:tc>
        <w:tc>
          <w:tcPr>
            <w:tcW w:w="4320" w:type="dxa"/>
          </w:tcPr>
          <w:p w14:paraId="6934FD06" w14:textId="77777777" w:rsidR="00CB7D7F" w:rsidRDefault="00000000">
            <w:r>
              <w:rPr>
                <w:b/>
              </w:rPr>
              <w:t>原因</w:t>
            </w:r>
          </w:p>
        </w:tc>
      </w:tr>
      <w:tr w:rsidR="00CB7D7F" w14:paraId="420A6575" w14:textId="77777777">
        <w:tc>
          <w:tcPr>
            <w:tcW w:w="4320" w:type="dxa"/>
          </w:tcPr>
          <w:p w14:paraId="7715294B" w14:textId="77777777" w:rsidR="00CB7D7F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爬虫模块（</w:t>
            </w:r>
            <w:r>
              <w:rPr>
                <w:lang w:eastAsia="zh-CN"/>
              </w:rPr>
              <w:t>Boss/</w:t>
            </w:r>
            <w:r>
              <w:rPr>
                <w:lang w:eastAsia="zh-CN"/>
              </w:rPr>
              <w:t>智联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猎聘）</w:t>
            </w:r>
          </w:p>
        </w:tc>
        <w:tc>
          <w:tcPr>
            <w:tcW w:w="4320" w:type="dxa"/>
          </w:tcPr>
          <w:p w14:paraId="01DE23A7" w14:textId="77777777" w:rsidR="00CB7D7F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反爬风险与演示不可控，改为预置岗位数据</w:t>
            </w:r>
          </w:p>
        </w:tc>
      </w:tr>
      <w:tr w:rsidR="00CB7D7F" w14:paraId="4736F1FD" w14:textId="77777777">
        <w:tc>
          <w:tcPr>
            <w:tcW w:w="4320" w:type="dxa"/>
          </w:tcPr>
          <w:p w14:paraId="23E2FE4B" w14:textId="77777777" w:rsidR="00CB7D7F" w:rsidRDefault="00000000">
            <w:r>
              <w:t>账号体系</w:t>
            </w:r>
          </w:p>
        </w:tc>
        <w:tc>
          <w:tcPr>
            <w:tcW w:w="4320" w:type="dxa"/>
          </w:tcPr>
          <w:p w14:paraId="564243FC" w14:textId="77777777" w:rsidR="00CB7D7F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避免收集用户信息，</w:t>
            </w:r>
            <w:r>
              <w:rPr>
                <w:lang w:eastAsia="zh-CN"/>
              </w:rPr>
              <w:t xml:space="preserve">Cookie </w:t>
            </w:r>
            <w:r>
              <w:rPr>
                <w:lang w:eastAsia="zh-CN"/>
              </w:rPr>
              <w:t>会话足够</w:t>
            </w:r>
          </w:p>
        </w:tc>
      </w:tr>
      <w:tr w:rsidR="00CB7D7F" w14:paraId="513C530B" w14:textId="77777777">
        <w:tc>
          <w:tcPr>
            <w:tcW w:w="4320" w:type="dxa"/>
          </w:tcPr>
          <w:p w14:paraId="21EE4FC7" w14:textId="77777777" w:rsidR="00CB7D7F" w:rsidRDefault="00000000">
            <w:r>
              <w:t xml:space="preserve">S6 </w:t>
            </w:r>
            <w:r>
              <w:t>结果页多轮追问</w:t>
            </w:r>
          </w:p>
        </w:tc>
        <w:tc>
          <w:tcPr>
            <w:tcW w:w="4320" w:type="dxa"/>
          </w:tcPr>
          <w:p w14:paraId="4E77491A" w14:textId="77777777" w:rsidR="00CB7D7F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状态机到</w:t>
            </w:r>
            <w:r>
              <w:rPr>
                <w:lang w:eastAsia="zh-CN"/>
              </w:rPr>
              <w:t xml:space="preserve"> S5 </w:t>
            </w:r>
            <w:r>
              <w:rPr>
                <w:lang w:eastAsia="zh-CN"/>
              </w:rPr>
              <w:t>已闭环，多轮追问需重做上下文管理，工作量与收益不成比例</w:t>
            </w:r>
          </w:p>
        </w:tc>
      </w:tr>
      <w:tr w:rsidR="00CB7D7F" w14:paraId="3F9850F9" w14:textId="77777777">
        <w:tc>
          <w:tcPr>
            <w:tcW w:w="4320" w:type="dxa"/>
          </w:tcPr>
          <w:p w14:paraId="124ABCB8" w14:textId="77777777" w:rsidR="00CB7D7F" w:rsidRDefault="00000000">
            <w:r>
              <w:t>后端渲染</w:t>
            </w:r>
            <w:r>
              <w:t xml:space="preserve"> PDF</w:t>
            </w:r>
          </w:p>
        </w:tc>
        <w:tc>
          <w:tcPr>
            <w:tcW w:w="4320" w:type="dxa"/>
          </w:tcPr>
          <w:p w14:paraId="58368BA6" w14:textId="2AAE8928" w:rsidR="00CB7D7F" w:rsidRDefault="00000000">
            <w:pPr>
              <w:rPr>
                <w:rFonts w:hint="eastAsia"/>
                <w:lang w:eastAsia="zh-CN"/>
              </w:rPr>
            </w:pPr>
            <w:r>
              <w:t xml:space="preserve">wkhtmltopdf </w:t>
            </w:r>
            <w:r>
              <w:t>类依赖过重，前端</w:t>
            </w:r>
            <w:r>
              <w:t xml:space="preserve"> html2canvas + jsPDF </w:t>
            </w:r>
            <w:r w:rsidR="00646412">
              <w:rPr>
                <w:rFonts w:hint="eastAsia"/>
                <w:lang w:eastAsia="zh-CN"/>
              </w:rPr>
              <w:t>即可</w:t>
            </w:r>
          </w:p>
        </w:tc>
      </w:tr>
    </w:tbl>
    <w:p w14:paraId="516728FD" w14:textId="77777777" w:rsidR="00CB7D7F" w:rsidRDefault="00CB7D7F"/>
    <w:sectPr w:rsidR="00CB7D7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2EAA84" w14:textId="77777777" w:rsidR="006148A9" w:rsidRDefault="006148A9" w:rsidP="00646412">
      <w:pPr>
        <w:spacing w:after="0" w:line="240" w:lineRule="auto"/>
      </w:pPr>
      <w:r>
        <w:separator/>
      </w:r>
    </w:p>
  </w:endnote>
  <w:endnote w:type="continuationSeparator" w:id="0">
    <w:p w14:paraId="6C535171" w14:textId="77777777" w:rsidR="006148A9" w:rsidRDefault="006148A9" w:rsidP="006464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B50CFD" w14:textId="77777777" w:rsidR="006148A9" w:rsidRDefault="006148A9" w:rsidP="00646412">
      <w:pPr>
        <w:spacing w:after="0" w:line="240" w:lineRule="auto"/>
      </w:pPr>
      <w:r>
        <w:separator/>
      </w:r>
    </w:p>
  </w:footnote>
  <w:footnote w:type="continuationSeparator" w:id="0">
    <w:p w14:paraId="3BCB8EBA" w14:textId="77777777" w:rsidR="006148A9" w:rsidRDefault="006148A9" w:rsidP="006464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0847214">
    <w:abstractNumId w:val="8"/>
  </w:num>
  <w:num w:numId="2" w16cid:durableId="2088570930">
    <w:abstractNumId w:val="6"/>
  </w:num>
  <w:num w:numId="3" w16cid:durableId="196235052">
    <w:abstractNumId w:val="5"/>
  </w:num>
  <w:num w:numId="4" w16cid:durableId="343289893">
    <w:abstractNumId w:val="4"/>
  </w:num>
  <w:num w:numId="5" w16cid:durableId="750084187">
    <w:abstractNumId w:val="7"/>
  </w:num>
  <w:num w:numId="6" w16cid:durableId="1557661495">
    <w:abstractNumId w:val="3"/>
  </w:num>
  <w:num w:numId="7" w16cid:durableId="1465928713">
    <w:abstractNumId w:val="2"/>
  </w:num>
  <w:num w:numId="8" w16cid:durableId="1866022853">
    <w:abstractNumId w:val="1"/>
  </w:num>
  <w:num w:numId="9" w16cid:durableId="10767102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148A9"/>
    <w:rsid w:val="00646412"/>
    <w:rsid w:val="00AA1D8D"/>
    <w:rsid w:val="00B47730"/>
    <w:rsid w:val="00CB0664"/>
    <w:rsid w:val="00CB7D7F"/>
    <w:rsid w:val="00D21EF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5C0BA90"/>
  <w14:defaultImageDpi w14:val="300"/>
  <w15:docId w15:val="{0380309F-AB27-42DD-BA0A-A4B3F111D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宋体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1137</Words>
  <Characters>6481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叶池默</cp:lastModifiedBy>
  <cp:revision>2</cp:revision>
  <dcterms:created xsi:type="dcterms:W3CDTF">2013-12-23T23:15:00Z</dcterms:created>
  <dcterms:modified xsi:type="dcterms:W3CDTF">2026-10-10T09:46:00Z</dcterms:modified>
  <cp:category/>
</cp:coreProperties>
</file>