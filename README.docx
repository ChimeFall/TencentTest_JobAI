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3C94" w14:textId="77777777" w:rsidR="00173FB5" w:rsidRDefault="00000000">
      <w:pPr>
        <w:pStyle w:val="aa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>Offer</w:t>
      </w:r>
      <w:r>
        <w:rPr>
          <w:rFonts w:ascii="Times New Roman" w:eastAsia="宋体" w:hAnsi="Times New Roman"/>
          <w:color w:val="000000"/>
          <w:lang w:eastAsia="zh-CN"/>
        </w:rPr>
        <w:t>捕手：学生求职匹配智能体</w:t>
      </w:r>
    </w:p>
    <w:p w14:paraId="4E104EE9" w14:textId="77777777" w:rsidR="002244F9" w:rsidRDefault="00000000">
      <w:pPr>
        <w:rPr>
          <w:lang w:eastAsia="zh-CN"/>
        </w:rPr>
      </w:pPr>
      <w:r>
        <w:rPr>
          <w:lang w:eastAsia="zh-CN"/>
        </w:rPr>
        <w:t>腾讯</w:t>
      </w:r>
      <w:r>
        <w:rPr>
          <w:lang w:eastAsia="zh-CN"/>
        </w:rPr>
        <w:t xml:space="preserve"> AI-HR </w:t>
      </w:r>
      <w:r>
        <w:rPr>
          <w:lang w:eastAsia="zh-CN"/>
        </w:rPr>
        <w:t>培训生线上实战营项目</w:t>
      </w:r>
      <w:r w:rsidR="002244F9">
        <w:rPr>
          <w:rFonts w:hint="eastAsia"/>
          <w:lang w:eastAsia="zh-CN"/>
        </w:rPr>
        <w:t>。</w:t>
      </w:r>
    </w:p>
    <w:p w14:paraId="1546CA8B" w14:textId="2FE0BA12" w:rsidR="00173FB5" w:rsidRDefault="002244F9">
      <w:pPr>
        <w:rPr>
          <w:lang w:eastAsia="zh-CN"/>
        </w:rPr>
      </w:pPr>
      <w:r w:rsidRPr="002244F9">
        <w:rPr>
          <w:lang w:eastAsia="zh-CN"/>
        </w:rPr>
        <w:t>本项目是一种基于简单</w:t>
      </w:r>
      <w:r w:rsidRPr="002244F9">
        <w:rPr>
          <w:lang w:eastAsia="zh-CN"/>
        </w:rPr>
        <w:t>AI</w:t>
      </w:r>
      <w:r w:rsidRPr="002244F9">
        <w:rPr>
          <w:lang w:eastAsia="zh-CN"/>
        </w:rPr>
        <w:t>对话，</w:t>
      </w:r>
      <w:r>
        <w:rPr>
          <w:lang w:eastAsia="zh-CN"/>
        </w:rPr>
        <w:t>面向高校学生的端到端</w:t>
      </w:r>
      <w:r>
        <w:rPr>
          <w:lang w:eastAsia="zh-CN"/>
        </w:rPr>
        <w:t xml:space="preserve"> AI </w:t>
      </w:r>
      <w:r>
        <w:rPr>
          <w:lang w:eastAsia="zh-CN"/>
        </w:rPr>
        <w:t>求职匹配系统</w:t>
      </w:r>
      <w:r>
        <w:rPr>
          <w:rFonts w:hint="eastAsia"/>
          <w:lang w:eastAsia="zh-CN"/>
        </w:rPr>
        <w:t>，</w:t>
      </w:r>
      <w:r w:rsidRPr="002244F9">
        <w:rPr>
          <w:lang w:eastAsia="zh-CN"/>
        </w:rPr>
        <w:t>帮助求职者匹配心仪岗位与修改简历的工具。通过分析求职者简历，用</w:t>
      </w:r>
      <w:r>
        <w:rPr>
          <w:lang w:eastAsia="zh-CN"/>
        </w:rPr>
        <w:t>对话式交互采集求职偏好</w:t>
      </w:r>
      <w:r>
        <w:rPr>
          <w:rFonts w:hint="eastAsia"/>
          <w:lang w:eastAsia="zh-CN"/>
        </w:rPr>
        <w:t>，</w:t>
      </w:r>
      <w:r>
        <w:rPr>
          <w:lang w:eastAsia="zh-CN"/>
        </w:rPr>
        <w:t>基于六维重叠算法计算</w:t>
      </w:r>
      <w:r>
        <w:rPr>
          <w:rFonts w:hint="eastAsia"/>
          <w:lang w:eastAsia="zh-CN"/>
        </w:rPr>
        <w:t>和</w:t>
      </w:r>
      <w:r w:rsidRPr="002244F9">
        <w:rPr>
          <w:lang w:eastAsia="zh-CN"/>
        </w:rPr>
        <w:t>显示岗位与求职者的适配度，并针对</w:t>
      </w:r>
      <w:r>
        <w:rPr>
          <w:lang w:eastAsia="zh-CN"/>
        </w:rPr>
        <w:t>具体岗位提供</w:t>
      </w:r>
      <w:r>
        <w:rPr>
          <w:lang w:eastAsia="zh-CN"/>
        </w:rPr>
        <w:t xml:space="preserve"> ATS </w:t>
      </w:r>
      <w:r>
        <w:rPr>
          <w:lang w:eastAsia="zh-CN"/>
        </w:rPr>
        <w:t>模拟评分与逐条简历改写建议</w:t>
      </w:r>
      <w:r>
        <w:rPr>
          <w:rFonts w:hint="eastAsia"/>
          <w:lang w:eastAsia="zh-CN"/>
        </w:rPr>
        <w:t>。</w:t>
      </w:r>
    </w:p>
    <w:p w14:paraId="1D0713CE" w14:textId="77777777" w:rsidR="00173FB5" w:rsidRDefault="00000000">
      <w:r>
        <w:t>演示视频：</w:t>
      </w:r>
      <w:r>
        <w:t>https://www.bilibili.com/video/BV1MPbk6kERS</w:t>
      </w:r>
    </w:p>
    <w:p w14:paraId="338F8D18" w14:textId="77777777" w:rsidR="00173FB5" w:rsidRDefault="00000000">
      <w:pPr>
        <w:pStyle w:val="21"/>
      </w:pPr>
      <w:r>
        <w:rPr>
          <w:rFonts w:ascii="Times New Roman" w:eastAsia="宋体" w:hAnsi="Times New Roman"/>
          <w:color w:val="000000"/>
        </w:rPr>
        <w:t>功能特性</w:t>
      </w:r>
    </w:p>
    <w:p w14:paraId="2524A198" w14:textId="77777777" w:rsidR="00173FB5" w:rsidRDefault="00000000">
      <w:pPr>
        <w:pStyle w:val="a0"/>
        <w:rPr>
          <w:lang w:eastAsia="zh-CN"/>
        </w:rPr>
      </w:pPr>
      <w:r>
        <w:rPr>
          <w:b/>
          <w:lang w:eastAsia="zh-CN"/>
        </w:rPr>
        <w:t>简历智能解析</w:t>
      </w:r>
      <w:r>
        <w:rPr>
          <w:lang w:eastAsia="zh-CN"/>
        </w:rPr>
        <w:t>：上传</w:t>
      </w:r>
      <w:r>
        <w:rPr>
          <w:lang w:eastAsia="zh-CN"/>
        </w:rPr>
        <w:t xml:space="preserve"> PDF</w:t>
      </w:r>
      <w:r>
        <w:rPr>
          <w:lang w:eastAsia="zh-CN"/>
        </w:rPr>
        <w:t>，服务端本地提取文本（</w:t>
      </w:r>
      <w:r>
        <w:rPr>
          <w:lang w:eastAsia="zh-CN"/>
        </w:rPr>
        <w:t>pdfplumber</w:t>
      </w:r>
      <w:r>
        <w:rPr>
          <w:lang w:eastAsia="zh-CN"/>
        </w:rPr>
        <w:t>），</w:t>
      </w:r>
      <w:r>
        <w:rPr>
          <w:lang w:eastAsia="zh-CN"/>
        </w:rPr>
        <w:t xml:space="preserve">DeepSeek </w:t>
      </w:r>
      <w:r>
        <w:rPr>
          <w:lang w:eastAsia="zh-CN"/>
        </w:rPr>
        <w:t>结构化为教育经历、技能、实习经历等字段，展示层自动脱敏</w:t>
      </w:r>
    </w:p>
    <w:p w14:paraId="09580FD3" w14:textId="77777777" w:rsidR="00173FB5" w:rsidRDefault="00000000">
      <w:pPr>
        <w:pStyle w:val="a0"/>
        <w:rPr>
          <w:lang w:eastAsia="zh-CN"/>
        </w:rPr>
      </w:pPr>
      <w:r>
        <w:rPr>
          <w:b/>
          <w:lang w:eastAsia="zh-CN"/>
        </w:rPr>
        <w:t>对话式偏好采集</w:t>
      </w:r>
      <w:r>
        <w:rPr>
          <w:lang w:eastAsia="zh-CN"/>
        </w:rPr>
        <w:t>：状态机驱动（权重排序</w:t>
      </w:r>
      <w:r>
        <w:rPr>
          <w:lang w:eastAsia="zh-CN"/>
        </w:rPr>
        <w:t xml:space="preserve"> → </w:t>
      </w:r>
      <w:r>
        <w:rPr>
          <w:lang w:eastAsia="zh-CN"/>
        </w:rPr>
        <w:t>城市</w:t>
      </w:r>
      <w:r>
        <w:rPr>
          <w:lang w:eastAsia="zh-CN"/>
        </w:rPr>
        <w:t>/</w:t>
      </w:r>
      <w:r>
        <w:rPr>
          <w:lang w:eastAsia="zh-CN"/>
        </w:rPr>
        <w:t>薪资</w:t>
      </w:r>
      <w:r>
        <w:rPr>
          <w:lang w:eastAsia="zh-CN"/>
        </w:rPr>
        <w:t>/</w:t>
      </w:r>
      <w:r>
        <w:rPr>
          <w:lang w:eastAsia="zh-CN"/>
        </w:rPr>
        <w:t>行业选择</w:t>
      </w:r>
      <w:r>
        <w:rPr>
          <w:lang w:eastAsia="zh-CN"/>
        </w:rPr>
        <w:t xml:space="preserve"> → </w:t>
      </w:r>
      <w:r>
        <w:rPr>
          <w:lang w:eastAsia="zh-CN"/>
        </w:rPr>
        <w:t>自由补充），结构化组件与自由输入结合</w:t>
      </w:r>
    </w:p>
    <w:p w14:paraId="1263CFB2" w14:textId="77777777" w:rsidR="00173FB5" w:rsidRDefault="00000000">
      <w:pPr>
        <w:pStyle w:val="a0"/>
        <w:rPr>
          <w:lang w:eastAsia="zh-CN"/>
        </w:rPr>
      </w:pPr>
      <w:r>
        <w:rPr>
          <w:b/>
          <w:lang w:eastAsia="zh-CN"/>
        </w:rPr>
        <w:t>六维岗位匹配</w:t>
      </w:r>
      <w:r>
        <w:rPr>
          <w:lang w:eastAsia="zh-CN"/>
        </w:rPr>
        <w:t>：技能</w:t>
      </w:r>
      <w:r>
        <w:rPr>
          <w:lang w:eastAsia="zh-CN"/>
        </w:rPr>
        <w:t xml:space="preserve"> / </w:t>
      </w:r>
      <w:r>
        <w:rPr>
          <w:lang w:eastAsia="zh-CN"/>
        </w:rPr>
        <w:t>行业</w:t>
      </w:r>
      <w:r>
        <w:rPr>
          <w:lang w:eastAsia="zh-CN"/>
        </w:rPr>
        <w:t xml:space="preserve"> / </w:t>
      </w:r>
      <w:r>
        <w:rPr>
          <w:lang w:eastAsia="zh-CN"/>
        </w:rPr>
        <w:t>薪资</w:t>
      </w:r>
      <w:r>
        <w:rPr>
          <w:lang w:eastAsia="zh-CN"/>
        </w:rPr>
        <w:t xml:space="preserve"> / </w:t>
      </w:r>
      <w:r>
        <w:rPr>
          <w:lang w:eastAsia="zh-CN"/>
        </w:rPr>
        <w:t>地域</w:t>
      </w:r>
      <w:r>
        <w:rPr>
          <w:lang w:eastAsia="zh-CN"/>
        </w:rPr>
        <w:t xml:space="preserve"> / </w:t>
      </w:r>
      <w:r>
        <w:rPr>
          <w:lang w:eastAsia="zh-CN"/>
        </w:rPr>
        <w:t>成长</w:t>
      </w:r>
      <w:r>
        <w:rPr>
          <w:lang w:eastAsia="zh-CN"/>
        </w:rPr>
        <w:t xml:space="preserve"> / </w:t>
      </w:r>
      <w:r>
        <w:rPr>
          <w:lang w:eastAsia="zh-CN"/>
        </w:rPr>
        <w:t>兴趣六维重叠算法，输出匹配百分比、双雷达图与逐维明细</w:t>
      </w:r>
    </w:p>
    <w:p w14:paraId="1A23A26E" w14:textId="77777777" w:rsidR="00173FB5" w:rsidRDefault="00000000">
      <w:pPr>
        <w:pStyle w:val="a0"/>
        <w:rPr>
          <w:lang w:eastAsia="zh-CN"/>
        </w:rPr>
      </w:pPr>
      <w:r>
        <w:rPr>
          <w:b/>
          <w:lang w:eastAsia="zh-CN"/>
        </w:rPr>
        <w:t>兴趣关键词加成</w:t>
      </w:r>
      <w:r>
        <w:rPr>
          <w:lang w:eastAsia="zh-CN"/>
        </w:rPr>
        <w:t>：从用户补充信息中提取方向关键词，命中岗位时匹配度加权（每词</w:t>
      </w:r>
      <w:r>
        <w:rPr>
          <w:lang w:eastAsia="zh-CN"/>
        </w:rPr>
        <w:t xml:space="preserve"> +2.5%</w:t>
      </w:r>
      <w:r>
        <w:rPr>
          <w:lang w:eastAsia="zh-CN"/>
        </w:rPr>
        <w:t>，上限</w:t>
      </w:r>
      <w:r>
        <w:rPr>
          <w:lang w:eastAsia="zh-CN"/>
        </w:rPr>
        <w:t xml:space="preserve"> 15%</w:t>
      </w:r>
      <w:r>
        <w:rPr>
          <w:lang w:eastAsia="zh-CN"/>
        </w:rPr>
        <w:t>）</w:t>
      </w:r>
    </w:p>
    <w:p w14:paraId="641B035E" w14:textId="77777777" w:rsidR="00173FB5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ATS </w:t>
      </w:r>
      <w:r>
        <w:rPr>
          <w:b/>
          <w:lang w:eastAsia="zh-CN"/>
        </w:rPr>
        <w:t>简历优化</w:t>
      </w:r>
      <w:r>
        <w:rPr>
          <w:lang w:eastAsia="zh-CN"/>
        </w:rPr>
        <w:t>：模拟企业</w:t>
      </w:r>
      <w:r>
        <w:rPr>
          <w:lang w:eastAsia="zh-CN"/>
        </w:rPr>
        <w:t xml:space="preserve"> ATS </w:t>
      </w:r>
      <w:r>
        <w:rPr>
          <w:lang w:eastAsia="zh-CN"/>
        </w:rPr>
        <w:t>筛选，给出通过率预估、关键词命中</w:t>
      </w:r>
      <w:r>
        <w:rPr>
          <w:lang w:eastAsia="zh-CN"/>
        </w:rPr>
        <w:t>/</w:t>
      </w:r>
      <w:r>
        <w:rPr>
          <w:lang w:eastAsia="zh-CN"/>
        </w:rPr>
        <w:t>缺失分析和逐条改写建议</w:t>
      </w:r>
    </w:p>
    <w:p w14:paraId="7B5D09D5" w14:textId="77777777" w:rsidR="00173FB5" w:rsidRDefault="00000000">
      <w:pPr>
        <w:pStyle w:val="a0"/>
        <w:rPr>
          <w:lang w:eastAsia="zh-CN"/>
        </w:rPr>
      </w:pPr>
      <w:r>
        <w:rPr>
          <w:b/>
          <w:lang w:eastAsia="zh-CN"/>
        </w:rPr>
        <w:t>隐私安全</w:t>
      </w:r>
      <w:r>
        <w:rPr>
          <w:lang w:eastAsia="zh-CN"/>
        </w:rPr>
        <w:t>：</w:t>
      </w:r>
      <w:r>
        <w:rPr>
          <w:lang w:eastAsia="zh-CN"/>
        </w:rPr>
        <w:t xml:space="preserve">PDF </w:t>
      </w:r>
      <w:r>
        <w:rPr>
          <w:lang w:eastAsia="zh-CN"/>
        </w:rPr>
        <w:t>二进制不落库，</w:t>
      </w:r>
      <w:r>
        <w:rPr>
          <w:lang w:eastAsia="zh-CN"/>
        </w:rPr>
        <w:t xml:space="preserve">Cookie </w:t>
      </w:r>
      <w:r>
        <w:rPr>
          <w:lang w:eastAsia="zh-CN"/>
        </w:rPr>
        <w:t>匿名会话（</w:t>
      </w:r>
      <w:r>
        <w:rPr>
          <w:lang w:eastAsia="zh-CN"/>
        </w:rPr>
        <w:t xml:space="preserve">24 </w:t>
      </w:r>
      <w:r>
        <w:rPr>
          <w:lang w:eastAsia="zh-CN"/>
        </w:rPr>
        <w:t>小时过期），无需注册</w:t>
      </w:r>
    </w:p>
    <w:p w14:paraId="3B4F24AB" w14:textId="77777777" w:rsidR="00173FB5" w:rsidRDefault="00000000">
      <w:pPr>
        <w:pStyle w:val="21"/>
      </w:pPr>
      <w:r>
        <w:rPr>
          <w:rFonts w:ascii="Times New Roman" w:eastAsia="宋体" w:hAnsi="Times New Roman"/>
          <w:color w:val="000000"/>
        </w:rPr>
        <w:t>技术栈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3FB5" w14:paraId="5716C645" w14:textId="77777777">
        <w:tc>
          <w:tcPr>
            <w:tcW w:w="4320" w:type="dxa"/>
          </w:tcPr>
          <w:p w14:paraId="663E8A5D" w14:textId="77777777" w:rsidR="00173FB5" w:rsidRDefault="00000000">
            <w:r>
              <w:rPr>
                <w:b/>
              </w:rPr>
              <w:t>层</w:t>
            </w:r>
          </w:p>
        </w:tc>
        <w:tc>
          <w:tcPr>
            <w:tcW w:w="4320" w:type="dxa"/>
          </w:tcPr>
          <w:p w14:paraId="084EEE40" w14:textId="77777777" w:rsidR="00173FB5" w:rsidRDefault="00000000">
            <w:r>
              <w:rPr>
                <w:b/>
              </w:rPr>
              <w:t>技术</w:t>
            </w:r>
          </w:p>
        </w:tc>
      </w:tr>
      <w:tr w:rsidR="00173FB5" w14:paraId="558D7E3D" w14:textId="77777777">
        <w:tc>
          <w:tcPr>
            <w:tcW w:w="4320" w:type="dxa"/>
          </w:tcPr>
          <w:p w14:paraId="1FC127AD" w14:textId="77777777" w:rsidR="00173FB5" w:rsidRDefault="00000000">
            <w:r>
              <w:t>前端</w:t>
            </w:r>
          </w:p>
        </w:tc>
        <w:tc>
          <w:tcPr>
            <w:tcW w:w="4320" w:type="dxa"/>
          </w:tcPr>
          <w:p w14:paraId="501BCCD2" w14:textId="77777777" w:rsidR="00173FB5" w:rsidRDefault="00000000">
            <w:r>
              <w:t>React 18 + Vite 5 + TDesign React + React Router 6 + Recharts</w:t>
            </w:r>
          </w:p>
        </w:tc>
      </w:tr>
      <w:tr w:rsidR="00173FB5" w14:paraId="164485D8" w14:textId="77777777">
        <w:tc>
          <w:tcPr>
            <w:tcW w:w="4320" w:type="dxa"/>
          </w:tcPr>
          <w:p w14:paraId="3030BDDB" w14:textId="77777777" w:rsidR="00173FB5" w:rsidRDefault="00000000">
            <w:r>
              <w:t>后端</w:t>
            </w:r>
          </w:p>
        </w:tc>
        <w:tc>
          <w:tcPr>
            <w:tcW w:w="4320" w:type="dxa"/>
          </w:tcPr>
          <w:p w14:paraId="58F05046" w14:textId="77777777" w:rsidR="00173FB5" w:rsidRDefault="00000000">
            <w:r>
              <w:t>FastAPI + Uvicorn + pdfplumber</w:t>
            </w:r>
          </w:p>
        </w:tc>
      </w:tr>
      <w:tr w:rsidR="00173FB5" w14:paraId="51AFFAAD" w14:textId="77777777">
        <w:tc>
          <w:tcPr>
            <w:tcW w:w="4320" w:type="dxa"/>
          </w:tcPr>
          <w:p w14:paraId="5DCF5EF9" w14:textId="77777777" w:rsidR="00173FB5" w:rsidRDefault="00000000">
            <w:r>
              <w:t>AI</w:t>
            </w:r>
          </w:p>
        </w:tc>
        <w:tc>
          <w:tcPr>
            <w:tcW w:w="4320" w:type="dxa"/>
          </w:tcPr>
          <w:p w14:paraId="777B5670" w14:textId="77777777" w:rsidR="00173FB5" w:rsidRDefault="00000000">
            <w:r>
              <w:t>DeepSeek API</w:t>
            </w:r>
            <w:r>
              <w:t>（</w:t>
            </w:r>
            <w:r>
              <w:t>deepseek-chat</w:t>
            </w:r>
            <w:r>
              <w:t>）</w:t>
            </w:r>
          </w:p>
        </w:tc>
      </w:tr>
      <w:tr w:rsidR="00173FB5" w14:paraId="38546D01" w14:textId="77777777">
        <w:tc>
          <w:tcPr>
            <w:tcW w:w="4320" w:type="dxa"/>
          </w:tcPr>
          <w:p w14:paraId="67309F94" w14:textId="77777777" w:rsidR="00173FB5" w:rsidRDefault="00000000">
            <w:r>
              <w:t>数据库</w:t>
            </w:r>
          </w:p>
        </w:tc>
        <w:tc>
          <w:tcPr>
            <w:tcW w:w="4320" w:type="dxa"/>
          </w:tcPr>
          <w:p w14:paraId="4F66DDB6" w14:textId="77777777" w:rsidR="00173FB5" w:rsidRDefault="00000000">
            <w:r>
              <w:t>SQLite</w:t>
            </w:r>
            <w:r>
              <w:t>（默认）</w:t>
            </w:r>
            <w:r>
              <w:t>/ MySQL / PostgreSQL</w:t>
            </w:r>
            <w:r>
              <w:t>，按</w:t>
            </w:r>
            <w:r>
              <w:t xml:space="preserve"> DATABASE_URL </w:t>
            </w:r>
            <w:r>
              <w:t>自动切换</w:t>
            </w:r>
          </w:p>
        </w:tc>
      </w:tr>
      <w:tr w:rsidR="00173FB5" w14:paraId="11DA9B56" w14:textId="77777777">
        <w:tc>
          <w:tcPr>
            <w:tcW w:w="4320" w:type="dxa"/>
          </w:tcPr>
          <w:p w14:paraId="19E689B2" w14:textId="77777777" w:rsidR="00173FB5" w:rsidRDefault="00000000">
            <w:r>
              <w:t>部署</w:t>
            </w:r>
          </w:p>
        </w:tc>
        <w:tc>
          <w:tcPr>
            <w:tcW w:w="4320" w:type="dxa"/>
          </w:tcPr>
          <w:p w14:paraId="3C3D2C55" w14:textId="77777777" w:rsidR="00173FB5" w:rsidRDefault="00000000">
            <w:r>
              <w:t>腾讯云</w:t>
            </w:r>
            <w:r>
              <w:t xml:space="preserve"> CloudBase</w:t>
            </w:r>
            <w:r>
              <w:t>（静态托管</w:t>
            </w:r>
            <w:r>
              <w:t xml:space="preserve"> + CloudRun</w:t>
            </w:r>
            <w:r>
              <w:t>）</w:t>
            </w:r>
            <w:r>
              <w:t>/ Docker</w:t>
            </w:r>
          </w:p>
        </w:tc>
      </w:tr>
    </w:tbl>
    <w:p w14:paraId="0A85FFA6" w14:textId="77777777" w:rsidR="00173FB5" w:rsidRDefault="00173FB5"/>
    <w:p w14:paraId="51AD28C5" w14:textId="77777777" w:rsidR="00173FB5" w:rsidRDefault="00000000">
      <w:pPr>
        <w:pStyle w:val="21"/>
      </w:pPr>
      <w:r>
        <w:rPr>
          <w:rFonts w:ascii="Times New Roman" w:eastAsia="宋体" w:hAnsi="Times New Roman"/>
          <w:color w:val="000000"/>
        </w:rPr>
        <w:t>快速开始</w:t>
      </w:r>
    </w:p>
    <w:p w14:paraId="7B01E082" w14:textId="77777777" w:rsidR="00173FB5" w:rsidRDefault="00000000">
      <w:r>
        <w:t>环境要求：</w:t>
      </w:r>
      <w:r>
        <w:t>Python 3.10+</w:t>
      </w:r>
      <w:r>
        <w:t>，</w:t>
      </w:r>
      <w:r>
        <w:t>Node.js 18+</w:t>
      </w:r>
      <w:r>
        <w:t>。</w:t>
      </w:r>
    </w:p>
    <w:p w14:paraId="120EDE5B" w14:textId="77777777" w:rsidR="00173FB5" w:rsidRDefault="00000000">
      <w:r>
        <w:rPr>
          <w:b/>
        </w:rPr>
        <w:t xml:space="preserve">1. </w:t>
      </w:r>
      <w:r>
        <w:rPr>
          <w:b/>
        </w:rPr>
        <w:t>配置</w:t>
      </w:r>
      <w:r>
        <w:rPr>
          <w:b/>
        </w:rPr>
        <w:t xml:space="preserve"> API </w:t>
      </w:r>
      <w:r>
        <w:rPr>
          <w:b/>
        </w:rPr>
        <w:t>密钥</w:t>
      </w:r>
    </w:p>
    <w:p w14:paraId="5F74F7BD" w14:textId="77777777" w:rsidR="00173FB5" w:rsidRDefault="00000000">
      <w:r>
        <w:lastRenderedPageBreak/>
        <w:t>创建</w:t>
      </w:r>
      <w:r>
        <w:t xml:space="preserve"> </w:t>
      </w:r>
      <w:r>
        <w:rPr>
          <w:color w:val="C7254E"/>
        </w:rPr>
        <w:t>backend/.env</w:t>
      </w:r>
      <w:r>
        <w:t>：</w:t>
      </w:r>
    </w:p>
    <w:p w14:paraId="2550EDB8" w14:textId="77777777" w:rsidR="00173FB5" w:rsidRDefault="00000000">
      <w:pPr>
        <w:spacing w:after="120"/>
        <w:ind w:left="360"/>
      </w:pPr>
      <w:r>
        <w:rPr>
          <w:sz w:val="18"/>
        </w:rPr>
        <w:t>DEEPSEEK_API_KEY=</w:t>
      </w:r>
      <w:r>
        <w:rPr>
          <w:sz w:val="18"/>
        </w:rPr>
        <w:t>你的密钥</w:t>
      </w:r>
    </w:p>
    <w:p w14:paraId="2CBC8070" w14:textId="77777777" w:rsidR="00173FB5" w:rsidRDefault="00000000">
      <w:r>
        <w:rPr>
          <w:b/>
        </w:rPr>
        <w:t xml:space="preserve">2. </w:t>
      </w:r>
      <w:r>
        <w:rPr>
          <w:b/>
        </w:rPr>
        <w:t>启动后端</w:t>
      </w:r>
    </w:p>
    <w:p w14:paraId="5698254C" w14:textId="77777777" w:rsidR="00173FB5" w:rsidRDefault="00000000">
      <w:pPr>
        <w:spacing w:after="120"/>
        <w:ind w:left="360"/>
      </w:pPr>
      <w:r>
        <w:rPr>
          <w:sz w:val="18"/>
        </w:rPr>
        <w:t>cd backend</w:t>
      </w:r>
      <w:r>
        <w:rPr>
          <w:sz w:val="18"/>
        </w:rPr>
        <w:br/>
        <w:t>pip install -r requirements.txt</w:t>
      </w:r>
      <w:r>
        <w:rPr>
          <w:sz w:val="18"/>
        </w:rPr>
        <w:br/>
        <w:t>uvicorn app.main:app --host 0.0.0.0 --port 8000 --reload</w:t>
      </w:r>
    </w:p>
    <w:p w14:paraId="25DBC1EF" w14:textId="77777777" w:rsidR="00173FB5" w:rsidRDefault="00000000">
      <w:r>
        <w:rPr>
          <w:b/>
        </w:rPr>
        <w:t xml:space="preserve">3. </w:t>
      </w:r>
      <w:r>
        <w:rPr>
          <w:b/>
        </w:rPr>
        <w:t>启动前端</w:t>
      </w:r>
      <w:r>
        <w:t>（另开终端）</w:t>
      </w:r>
    </w:p>
    <w:p w14:paraId="7AABA1D2" w14:textId="77777777" w:rsidR="00173FB5" w:rsidRDefault="00000000">
      <w:pPr>
        <w:spacing w:after="120"/>
        <w:ind w:left="360"/>
      </w:pPr>
      <w:r>
        <w:rPr>
          <w:sz w:val="18"/>
        </w:rPr>
        <w:t>cd frontend</w:t>
      </w:r>
      <w:r>
        <w:rPr>
          <w:sz w:val="18"/>
        </w:rPr>
        <w:br/>
        <w:t>npm install</w:t>
      </w:r>
      <w:r>
        <w:rPr>
          <w:sz w:val="18"/>
        </w:rPr>
        <w:br/>
        <w:t>npm run dev</w:t>
      </w:r>
    </w:p>
    <w:p w14:paraId="256BF7BE" w14:textId="77777777" w:rsidR="00173FB5" w:rsidRDefault="00000000">
      <w:r>
        <w:rPr>
          <w:b/>
        </w:rPr>
        <w:t xml:space="preserve">4. </w:t>
      </w:r>
      <w:r>
        <w:rPr>
          <w:b/>
        </w:rPr>
        <w:t>访问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3FB5" w14:paraId="79254708" w14:textId="77777777">
        <w:tc>
          <w:tcPr>
            <w:tcW w:w="4320" w:type="dxa"/>
          </w:tcPr>
          <w:p w14:paraId="3A0BF0A4" w14:textId="77777777" w:rsidR="00173FB5" w:rsidRDefault="00000000">
            <w:r>
              <w:rPr>
                <w:b/>
              </w:rPr>
              <w:t>入口</w:t>
            </w:r>
          </w:p>
        </w:tc>
        <w:tc>
          <w:tcPr>
            <w:tcW w:w="4320" w:type="dxa"/>
          </w:tcPr>
          <w:p w14:paraId="771B9B64" w14:textId="77777777" w:rsidR="00173FB5" w:rsidRDefault="00000000">
            <w:r>
              <w:rPr>
                <w:b/>
              </w:rPr>
              <w:t>地址</w:t>
            </w:r>
          </w:p>
        </w:tc>
      </w:tr>
      <w:tr w:rsidR="00173FB5" w14:paraId="206872DB" w14:textId="77777777">
        <w:tc>
          <w:tcPr>
            <w:tcW w:w="4320" w:type="dxa"/>
          </w:tcPr>
          <w:p w14:paraId="2622F9EA" w14:textId="77777777" w:rsidR="00173FB5" w:rsidRDefault="00000000">
            <w:r>
              <w:t>前端页面</w:t>
            </w:r>
          </w:p>
        </w:tc>
        <w:tc>
          <w:tcPr>
            <w:tcW w:w="4320" w:type="dxa"/>
          </w:tcPr>
          <w:p w14:paraId="26DA512A" w14:textId="77777777" w:rsidR="00173FB5" w:rsidRDefault="00000000">
            <w:r>
              <w:t>http://localhost:5173</w:t>
            </w:r>
          </w:p>
        </w:tc>
      </w:tr>
      <w:tr w:rsidR="00173FB5" w14:paraId="61A7F988" w14:textId="77777777">
        <w:tc>
          <w:tcPr>
            <w:tcW w:w="4320" w:type="dxa"/>
          </w:tcPr>
          <w:p w14:paraId="620AF0AE" w14:textId="77777777" w:rsidR="00173FB5" w:rsidRDefault="00000000">
            <w:r>
              <w:t>后端</w:t>
            </w:r>
            <w:r>
              <w:t xml:space="preserve"> API</w:t>
            </w:r>
          </w:p>
        </w:tc>
        <w:tc>
          <w:tcPr>
            <w:tcW w:w="4320" w:type="dxa"/>
          </w:tcPr>
          <w:p w14:paraId="58C03B18" w14:textId="77777777" w:rsidR="00173FB5" w:rsidRDefault="00000000">
            <w:r>
              <w:t>http://localhost:8000</w:t>
            </w:r>
          </w:p>
        </w:tc>
      </w:tr>
      <w:tr w:rsidR="00173FB5" w14:paraId="22ED9C48" w14:textId="77777777">
        <w:tc>
          <w:tcPr>
            <w:tcW w:w="4320" w:type="dxa"/>
          </w:tcPr>
          <w:p w14:paraId="041CD33E" w14:textId="77777777" w:rsidR="00173FB5" w:rsidRDefault="00000000">
            <w:r>
              <w:t xml:space="preserve">Swagger </w:t>
            </w:r>
            <w:r>
              <w:t>文档</w:t>
            </w:r>
          </w:p>
        </w:tc>
        <w:tc>
          <w:tcPr>
            <w:tcW w:w="4320" w:type="dxa"/>
          </w:tcPr>
          <w:p w14:paraId="60E09629" w14:textId="77777777" w:rsidR="00173FB5" w:rsidRDefault="00000000">
            <w:r>
              <w:t>http://localhost:8000/docs</w:t>
            </w:r>
          </w:p>
        </w:tc>
      </w:tr>
    </w:tbl>
    <w:p w14:paraId="10913387" w14:textId="77777777" w:rsidR="00173FB5" w:rsidRDefault="00173FB5"/>
    <w:p w14:paraId="2D726C74" w14:textId="77777777" w:rsidR="00173FB5" w:rsidRDefault="00000000">
      <w:pPr>
        <w:rPr>
          <w:lang w:eastAsia="zh-CN"/>
        </w:rPr>
      </w:pPr>
      <w:r>
        <w:rPr>
          <w:lang w:eastAsia="zh-CN"/>
        </w:rPr>
        <w:t xml:space="preserve">Windows </w:t>
      </w:r>
      <w:r>
        <w:rPr>
          <w:lang w:eastAsia="zh-CN"/>
        </w:rPr>
        <w:t>下可直接运行根目录</w:t>
      </w:r>
      <w:r>
        <w:rPr>
          <w:lang w:eastAsia="zh-CN"/>
        </w:rPr>
        <w:t xml:space="preserve"> </w:t>
      </w:r>
      <w:r>
        <w:rPr>
          <w:color w:val="C7254E"/>
          <w:lang w:eastAsia="zh-CN"/>
        </w:rPr>
        <w:t>start.bat</w:t>
      </w:r>
      <w:r>
        <w:rPr>
          <w:lang w:eastAsia="zh-CN"/>
        </w:rPr>
        <w:t xml:space="preserve"> </w:t>
      </w:r>
      <w:r>
        <w:rPr>
          <w:lang w:eastAsia="zh-CN"/>
        </w:rPr>
        <w:t>同时启动前后端。首次启动自动初始化种子岗位数据。</w:t>
      </w:r>
    </w:p>
    <w:p w14:paraId="19B770A4" w14:textId="77777777" w:rsidR="00173FB5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Docker </w:t>
      </w:r>
      <w:r>
        <w:rPr>
          <w:rFonts w:ascii="Times New Roman" w:eastAsia="宋体" w:hAnsi="Times New Roman"/>
          <w:color w:val="000000"/>
        </w:rPr>
        <w:t>部署</w:t>
      </w:r>
    </w:p>
    <w:p w14:paraId="2D68F688" w14:textId="77777777" w:rsidR="00173FB5" w:rsidRDefault="00000000">
      <w:pPr>
        <w:spacing w:after="120"/>
        <w:ind w:left="360"/>
      </w:pPr>
      <w:r>
        <w:rPr>
          <w:sz w:val="18"/>
        </w:rPr>
        <w:t>docker build -t offer-catcher .</w:t>
      </w:r>
      <w:r>
        <w:rPr>
          <w:sz w:val="18"/>
        </w:rPr>
        <w:br/>
        <w:t>docker run -p 8000:8000 -e DEEPSEEK_API_KEY=xxx offer-catcher</w:t>
      </w:r>
    </w:p>
    <w:p w14:paraId="2EC686AA" w14:textId="77777777" w:rsidR="00173FB5" w:rsidRDefault="00000000">
      <w:pPr>
        <w:pStyle w:val="21"/>
      </w:pPr>
      <w:r>
        <w:rPr>
          <w:rFonts w:ascii="Times New Roman" w:eastAsia="宋体" w:hAnsi="Times New Roman"/>
          <w:color w:val="000000"/>
        </w:rPr>
        <w:t>项目结构</w:t>
      </w:r>
    </w:p>
    <w:p w14:paraId="1128F7A2" w14:textId="77777777" w:rsidR="00173FB5" w:rsidRDefault="00000000">
      <w:pPr>
        <w:pStyle w:val="a0"/>
      </w:pPr>
      <w:r>
        <w:rPr>
          <w:color w:val="C7254E"/>
        </w:rPr>
        <w:t>frontend/</w:t>
      </w:r>
      <w:r>
        <w:t>：</w:t>
      </w:r>
      <w:r>
        <w:t xml:space="preserve">React </w:t>
      </w:r>
      <w:r>
        <w:t>前端，四个页面（上传</w:t>
      </w:r>
      <w:r>
        <w:t xml:space="preserve"> → </w:t>
      </w:r>
      <w:r>
        <w:t>对话</w:t>
      </w:r>
      <w:r>
        <w:t xml:space="preserve"> → </w:t>
      </w:r>
      <w:r>
        <w:t>结果</w:t>
      </w:r>
      <w:r>
        <w:t xml:space="preserve"> → </w:t>
      </w:r>
      <w:r>
        <w:t>优化）</w:t>
      </w:r>
    </w:p>
    <w:p w14:paraId="6BB0CD74" w14:textId="77777777" w:rsidR="00173FB5" w:rsidRDefault="00000000">
      <w:pPr>
        <w:pStyle w:val="a0"/>
      </w:pPr>
      <w:r>
        <w:rPr>
          <w:color w:val="C7254E"/>
        </w:rPr>
        <w:t>backend/</w:t>
      </w:r>
      <w:r>
        <w:t>：</w:t>
      </w:r>
      <w:r>
        <w:t xml:space="preserve">FastAPI </w:t>
      </w:r>
      <w:r>
        <w:t>后端，</w:t>
      </w:r>
      <w:r>
        <w:rPr>
          <w:color w:val="C7254E"/>
        </w:rPr>
        <w:t>routers/</w:t>
      </w:r>
      <w:r>
        <w:t xml:space="preserve"> </w:t>
      </w:r>
      <w:r>
        <w:t>为接口层，</w:t>
      </w:r>
      <w:r>
        <w:rPr>
          <w:color w:val="C7254E"/>
        </w:rPr>
        <w:t>services/</w:t>
      </w:r>
      <w:r>
        <w:t xml:space="preserve"> </w:t>
      </w:r>
      <w:r>
        <w:t>为匹配算法与</w:t>
      </w:r>
      <w:r>
        <w:t xml:space="preserve"> AI </w:t>
      </w:r>
      <w:r>
        <w:t>封装</w:t>
      </w:r>
    </w:p>
    <w:p w14:paraId="78C6BF8B" w14:textId="77777777" w:rsidR="00173FB5" w:rsidRDefault="00000000">
      <w:pPr>
        <w:pStyle w:val="a0"/>
      </w:pPr>
      <w:r>
        <w:rPr>
          <w:color w:val="C7254E"/>
        </w:rPr>
        <w:t>Dockerfile</w:t>
      </w:r>
      <w:r>
        <w:t>：一体式镜像（前端构建产物由后端托管）</w:t>
      </w:r>
    </w:p>
    <w:p w14:paraId="7BAF209E" w14:textId="77777777" w:rsidR="00173FB5" w:rsidRDefault="00000000">
      <w:pPr>
        <w:pStyle w:val="a0"/>
      </w:pPr>
      <w:r>
        <w:rPr>
          <w:color w:val="C7254E"/>
        </w:rPr>
        <w:t>jobs_100.json</w:t>
      </w:r>
      <w:r>
        <w:t xml:space="preserve"> + </w:t>
      </w:r>
      <w:r>
        <w:rPr>
          <w:color w:val="C7254E"/>
        </w:rPr>
        <w:t>_insert_jobs.py</w:t>
      </w:r>
      <w:r>
        <w:t>：岗位数据与导入脚本</w:t>
      </w:r>
    </w:p>
    <w:p w14:paraId="0883479C" w14:textId="77777777" w:rsidR="00173FB5" w:rsidRDefault="00000000">
      <w:pPr>
        <w:pStyle w:val="a0"/>
      </w:pPr>
      <w:r>
        <w:rPr>
          <w:color w:val="C7254E"/>
        </w:rPr>
        <w:t>deploy.md</w:t>
      </w:r>
      <w:r>
        <w:t>：</w:t>
      </w:r>
      <w:r>
        <w:t xml:space="preserve">CloudBase </w:t>
      </w:r>
      <w:r>
        <w:t>生产部署记录</w:t>
      </w:r>
    </w:p>
    <w:p w14:paraId="2F5EE90A" w14:textId="77777777" w:rsidR="00173FB5" w:rsidRDefault="00000000">
      <w:pPr>
        <w:pStyle w:val="21"/>
      </w:pPr>
      <w:r>
        <w:rPr>
          <w:rFonts w:ascii="Times New Roman" w:eastAsia="宋体" w:hAnsi="Times New Roman"/>
          <w:color w:val="000000"/>
        </w:rPr>
        <w:t>文档</w:t>
      </w:r>
    </w:p>
    <w:p w14:paraId="671EF567" w14:textId="04C626FE" w:rsidR="00173FB5" w:rsidRDefault="00000000">
      <w:pPr>
        <w:pStyle w:val="a0"/>
      </w:pPr>
      <w:r>
        <w:t>PROJECT_WIKI</w:t>
      </w:r>
      <w:r>
        <w:t>：技术</w:t>
      </w:r>
      <w:r>
        <w:t xml:space="preserve"> Wiki——</w:t>
      </w:r>
      <w:r>
        <w:t>架构、</w:t>
      </w:r>
      <w:r>
        <w:t>API</w:t>
      </w:r>
      <w:r>
        <w:t>、数据库、匹配算法详解</w:t>
      </w:r>
    </w:p>
    <w:p w14:paraId="29B96947" w14:textId="7C120833" w:rsidR="00173FB5" w:rsidRDefault="00000000">
      <w:pPr>
        <w:pStyle w:val="a0"/>
        <w:rPr>
          <w:lang w:eastAsia="zh-CN"/>
        </w:rPr>
      </w:pPr>
      <w:r>
        <w:rPr>
          <w:lang w:eastAsia="zh-CN"/>
        </w:rPr>
        <w:t>Offer</w:t>
      </w:r>
      <w:r>
        <w:rPr>
          <w:lang w:eastAsia="zh-CN"/>
        </w:rPr>
        <w:t>捕手学生求职匹配智能体设计文档</w:t>
      </w:r>
      <w:r w:rsidR="002244F9">
        <w:rPr>
          <w:rFonts w:hint="eastAsia"/>
          <w:lang w:eastAsia="zh-CN"/>
        </w:rPr>
        <w:t>：</w:t>
      </w:r>
      <w:r>
        <w:rPr>
          <w:lang w:eastAsia="zh-CN"/>
        </w:rPr>
        <w:t>设计文档</w:t>
      </w:r>
    </w:p>
    <w:p w14:paraId="4908A21B" w14:textId="77777777" w:rsidR="00173FB5" w:rsidRDefault="00000000">
      <w:pPr>
        <w:pStyle w:val="a0"/>
      </w:pPr>
      <w:r>
        <w:t>deploy.md</w:t>
      </w:r>
      <w:r>
        <w:t>（</w:t>
      </w:r>
      <w:r>
        <w:t>./deploy.md</w:t>
      </w:r>
      <w:r>
        <w:t>）：部署指南</w:t>
      </w:r>
    </w:p>
    <w:p w14:paraId="6B3FD36D" w14:textId="77777777" w:rsidR="00173FB5" w:rsidRDefault="00000000">
      <w:pPr>
        <w:pStyle w:val="21"/>
      </w:pPr>
      <w:r>
        <w:rPr>
          <w:rFonts w:ascii="Times New Roman" w:eastAsia="宋体" w:hAnsi="Times New Roman"/>
          <w:color w:val="000000"/>
        </w:rPr>
        <w:t>已知限制</w:t>
      </w:r>
    </w:p>
    <w:p w14:paraId="0A9EF2D7" w14:textId="77777777" w:rsidR="00173FB5" w:rsidRDefault="00000000">
      <w:pPr>
        <w:pStyle w:val="a0"/>
      </w:pPr>
      <w:r>
        <w:t xml:space="preserve">CloudRun </w:t>
      </w:r>
      <w:r>
        <w:t>上</w:t>
      </w:r>
      <w:r>
        <w:t xml:space="preserve"> SQLite </w:t>
      </w:r>
      <w:r>
        <w:t>数据随容器重启丢失，生产环境建议切换</w:t>
      </w:r>
      <w:r>
        <w:t xml:space="preserve"> MySQL</w:t>
      </w:r>
    </w:p>
    <w:p w14:paraId="0ED6C77F" w14:textId="77777777" w:rsidR="00173FB5" w:rsidRDefault="00000000">
      <w:pPr>
        <w:pStyle w:val="a0"/>
        <w:rPr>
          <w:lang w:eastAsia="zh-CN"/>
        </w:rPr>
      </w:pPr>
      <w:r>
        <w:rPr>
          <w:lang w:eastAsia="zh-CN"/>
        </w:rPr>
        <w:t>岗位数据为预置种子数据，未接入实时招聘平台</w:t>
      </w:r>
    </w:p>
    <w:p w14:paraId="60B01F1D" w14:textId="77777777" w:rsidR="00173FB5" w:rsidRDefault="00000000">
      <w:pPr>
        <w:pStyle w:val="a0"/>
        <w:rPr>
          <w:lang w:eastAsia="zh-CN"/>
        </w:rPr>
      </w:pPr>
      <w:r>
        <w:rPr>
          <w:lang w:eastAsia="zh-CN"/>
        </w:rPr>
        <w:t>雷达图导出</w:t>
      </w:r>
      <w:r>
        <w:rPr>
          <w:lang w:eastAsia="zh-CN"/>
        </w:rPr>
        <w:t xml:space="preserve"> PDF </w:t>
      </w:r>
      <w:r>
        <w:rPr>
          <w:lang w:eastAsia="zh-CN"/>
        </w:rPr>
        <w:t>在长文本场景下可能截断</w:t>
      </w:r>
    </w:p>
    <w:sectPr w:rsidR="00173F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884052">
    <w:abstractNumId w:val="8"/>
  </w:num>
  <w:num w:numId="2" w16cid:durableId="1566333446">
    <w:abstractNumId w:val="6"/>
  </w:num>
  <w:num w:numId="3" w16cid:durableId="2013027317">
    <w:abstractNumId w:val="5"/>
  </w:num>
  <w:num w:numId="4" w16cid:durableId="2019698965">
    <w:abstractNumId w:val="4"/>
  </w:num>
  <w:num w:numId="5" w16cid:durableId="2122383912">
    <w:abstractNumId w:val="7"/>
  </w:num>
  <w:num w:numId="6" w16cid:durableId="793793416">
    <w:abstractNumId w:val="3"/>
  </w:num>
  <w:num w:numId="7" w16cid:durableId="1737049222">
    <w:abstractNumId w:val="2"/>
  </w:num>
  <w:num w:numId="8" w16cid:durableId="121655833">
    <w:abstractNumId w:val="1"/>
  </w:num>
  <w:num w:numId="9" w16cid:durableId="129906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FB5"/>
    <w:rsid w:val="002244F9"/>
    <w:rsid w:val="0029639D"/>
    <w:rsid w:val="00326F90"/>
    <w:rsid w:val="00415615"/>
    <w:rsid w:val="00AA1D8D"/>
    <w:rsid w:val="00B47730"/>
    <w:rsid w:val="00CB0664"/>
    <w:rsid w:val="00E245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5B015"/>
  <w14:defaultImageDpi w14:val="300"/>
  <w15:docId w15:val="{0F020B9C-F90C-4440-A6DB-B2D430E3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叶池默</cp:lastModifiedBy>
  <cp:revision>3</cp:revision>
  <dcterms:created xsi:type="dcterms:W3CDTF">2013-12-23T23:15:00Z</dcterms:created>
  <dcterms:modified xsi:type="dcterms:W3CDTF">2026-10-10T10:01:00Z</dcterms:modified>
  <cp:category/>
</cp:coreProperties>
</file>