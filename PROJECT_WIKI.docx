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5875" w14:textId="77777777" w:rsidR="002C45F1" w:rsidRDefault="00000000">
      <w:pPr>
        <w:pStyle w:val="aa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Offer</w:t>
      </w:r>
      <w:r>
        <w:rPr>
          <w:rFonts w:ascii="Times New Roman" w:eastAsia="宋体" w:hAnsi="Times New Roman"/>
          <w:color w:val="000000"/>
          <w:lang w:eastAsia="zh-CN"/>
        </w:rPr>
        <w:t>捕手</w:t>
      </w:r>
      <w:r>
        <w:rPr>
          <w:rFonts w:ascii="Times New Roman" w:eastAsia="宋体" w:hAnsi="Times New Roman"/>
          <w:color w:val="000000"/>
          <w:lang w:eastAsia="zh-CN"/>
        </w:rPr>
        <w:t xml:space="preserve"> · </w:t>
      </w:r>
      <w:r>
        <w:rPr>
          <w:rFonts w:ascii="Times New Roman" w:eastAsia="宋体" w:hAnsi="Times New Roman"/>
          <w:color w:val="000000"/>
          <w:lang w:eastAsia="zh-CN"/>
        </w:rPr>
        <w:t>技术</w:t>
      </w:r>
      <w:r>
        <w:rPr>
          <w:rFonts w:ascii="Times New Roman" w:eastAsia="宋体" w:hAnsi="Times New Roman"/>
          <w:color w:val="000000"/>
          <w:lang w:eastAsia="zh-CN"/>
        </w:rPr>
        <w:t xml:space="preserve"> Wiki</w:t>
      </w:r>
    </w:p>
    <w:p w14:paraId="41275383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>目录</w:t>
      </w:r>
    </w:p>
    <w:p w14:paraId="1CBB9864" w14:textId="77777777" w:rsidR="002C45F1" w:rsidRDefault="00000000">
      <w:pPr>
        <w:pStyle w:val="a"/>
      </w:pPr>
      <w:r>
        <w:t>项目概述（</w:t>
      </w:r>
      <w:r>
        <w:t>#1-</w:t>
      </w:r>
      <w:r>
        <w:t>项目概述）</w:t>
      </w:r>
    </w:p>
    <w:p w14:paraId="63D1F8F6" w14:textId="77777777" w:rsidR="002C45F1" w:rsidRDefault="00000000">
      <w:pPr>
        <w:pStyle w:val="a"/>
      </w:pPr>
      <w:r>
        <w:t>系统架构（</w:t>
      </w:r>
      <w:r>
        <w:t>#2-</w:t>
      </w:r>
      <w:r>
        <w:t>系统架构）</w:t>
      </w:r>
    </w:p>
    <w:p w14:paraId="0948DDE5" w14:textId="77777777" w:rsidR="002C45F1" w:rsidRDefault="00000000">
      <w:pPr>
        <w:pStyle w:val="a"/>
      </w:pPr>
      <w:r>
        <w:t>目录结构（</w:t>
      </w:r>
      <w:r>
        <w:t>#3-</w:t>
      </w:r>
      <w:r>
        <w:t>目录结构）</w:t>
      </w:r>
    </w:p>
    <w:p w14:paraId="4B755C94" w14:textId="77777777" w:rsidR="002C45F1" w:rsidRDefault="00000000">
      <w:pPr>
        <w:pStyle w:val="a"/>
      </w:pPr>
      <w:r>
        <w:t>前端设计（</w:t>
      </w:r>
      <w:r>
        <w:t>#4-</w:t>
      </w:r>
      <w:r>
        <w:t>前端设计）</w:t>
      </w:r>
    </w:p>
    <w:p w14:paraId="706D710E" w14:textId="77777777" w:rsidR="002C45F1" w:rsidRDefault="00000000">
      <w:pPr>
        <w:pStyle w:val="a"/>
      </w:pPr>
      <w:r>
        <w:t>后端</w:t>
      </w:r>
      <w:r>
        <w:t xml:space="preserve"> API</w:t>
      </w:r>
      <w:r>
        <w:t>（</w:t>
      </w:r>
      <w:r>
        <w:t>#5-</w:t>
      </w:r>
      <w:r>
        <w:t>后端</w:t>
      </w:r>
      <w:r>
        <w:t>-api</w:t>
      </w:r>
      <w:r>
        <w:t>）</w:t>
      </w:r>
    </w:p>
    <w:p w14:paraId="31971761" w14:textId="77777777" w:rsidR="002C45F1" w:rsidRDefault="00000000">
      <w:pPr>
        <w:pStyle w:val="a"/>
        <w:rPr>
          <w:lang w:eastAsia="zh-CN"/>
        </w:rPr>
      </w:pPr>
      <w:r>
        <w:rPr>
          <w:lang w:eastAsia="zh-CN"/>
        </w:rPr>
        <w:t>数据库设计（</w:t>
      </w:r>
      <w:r>
        <w:rPr>
          <w:lang w:eastAsia="zh-CN"/>
        </w:rPr>
        <w:t>#6-</w:t>
      </w:r>
      <w:r>
        <w:rPr>
          <w:lang w:eastAsia="zh-CN"/>
        </w:rPr>
        <w:t>数据库设计）</w:t>
      </w:r>
    </w:p>
    <w:p w14:paraId="0C68B04B" w14:textId="77777777" w:rsidR="002C45F1" w:rsidRDefault="00000000">
      <w:pPr>
        <w:pStyle w:val="a"/>
      </w:pPr>
      <w:r>
        <w:t>核心算法（</w:t>
      </w:r>
      <w:r>
        <w:t>#7-</w:t>
      </w:r>
      <w:r>
        <w:t>核心算法）</w:t>
      </w:r>
    </w:p>
    <w:p w14:paraId="273FEEBC" w14:textId="77777777" w:rsidR="002C45F1" w:rsidRDefault="00000000">
      <w:pPr>
        <w:pStyle w:val="a"/>
      </w:pPr>
      <w:r>
        <w:t xml:space="preserve">DeepSeek </w:t>
      </w:r>
      <w:r>
        <w:t>集成（</w:t>
      </w:r>
      <w:r>
        <w:t>#8-deepseek-</w:t>
      </w:r>
      <w:r>
        <w:t>集成）</w:t>
      </w:r>
    </w:p>
    <w:p w14:paraId="5AB672B2" w14:textId="77777777" w:rsidR="002C45F1" w:rsidRDefault="00000000">
      <w:pPr>
        <w:pStyle w:val="a"/>
        <w:rPr>
          <w:lang w:eastAsia="zh-CN"/>
        </w:rPr>
      </w:pPr>
      <w:r>
        <w:rPr>
          <w:lang w:eastAsia="zh-CN"/>
        </w:rPr>
        <w:t>环境变量与配置（</w:t>
      </w:r>
      <w:r>
        <w:rPr>
          <w:lang w:eastAsia="zh-CN"/>
        </w:rPr>
        <w:t>#9-</w:t>
      </w:r>
      <w:r>
        <w:rPr>
          <w:lang w:eastAsia="zh-CN"/>
        </w:rPr>
        <w:t>环境变量与配置）</w:t>
      </w:r>
    </w:p>
    <w:p w14:paraId="245AECAF" w14:textId="77777777" w:rsidR="002C45F1" w:rsidRDefault="00000000">
      <w:pPr>
        <w:pStyle w:val="a"/>
      </w:pPr>
      <w:r>
        <w:t>部署（</w:t>
      </w:r>
      <w:r>
        <w:t>#10-</w:t>
      </w:r>
      <w:r>
        <w:t>部署）</w:t>
      </w:r>
    </w:p>
    <w:p w14:paraId="4F36BD21" w14:textId="77777777" w:rsidR="002C45F1" w:rsidRDefault="00000000">
      <w:pPr>
        <w:pStyle w:val="a"/>
        <w:rPr>
          <w:lang w:eastAsia="zh-CN"/>
        </w:rPr>
      </w:pPr>
      <w:r>
        <w:rPr>
          <w:lang w:eastAsia="zh-CN"/>
        </w:rPr>
        <w:t>会话与隐私（</w:t>
      </w:r>
      <w:r>
        <w:rPr>
          <w:lang w:eastAsia="zh-CN"/>
        </w:rPr>
        <w:t>#11-</w:t>
      </w:r>
      <w:r>
        <w:rPr>
          <w:lang w:eastAsia="zh-CN"/>
        </w:rPr>
        <w:t>会话与隐私）</w:t>
      </w:r>
    </w:p>
    <w:p w14:paraId="020286BD" w14:textId="77777777" w:rsidR="002C45F1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lang w:eastAsia="zh-CN"/>
        </w:rPr>
        <w:t>项目概述</w:t>
      </w:r>
    </w:p>
    <w:p w14:paraId="35F7BBC8" w14:textId="77777777" w:rsidR="002C45F1" w:rsidRDefault="00000000">
      <w:pPr>
        <w:rPr>
          <w:lang w:eastAsia="zh-CN"/>
        </w:rPr>
      </w:pPr>
      <w:r>
        <w:rPr>
          <w:lang w:eastAsia="zh-CN"/>
        </w:rPr>
        <w:t>腾讯</w:t>
      </w:r>
      <w:r>
        <w:rPr>
          <w:lang w:eastAsia="zh-CN"/>
        </w:rPr>
        <w:t xml:space="preserve"> AI-HR </w:t>
      </w:r>
      <w:r>
        <w:rPr>
          <w:lang w:eastAsia="zh-CN"/>
        </w:rPr>
        <w:t>培训生线上实战营项目。端到端的求职匹配系统：</w:t>
      </w:r>
    </w:p>
    <w:p w14:paraId="7BEBA732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上传简历</w:t>
      </w:r>
      <w:r>
        <w:rPr>
          <w:lang w:eastAsia="zh-CN"/>
        </w:rPr>
        <w:t xml:space="preserve"> PDF</w:t>
      </w:r>
      <w:r>
        <w:rPr>
          <w:lang w:eastAsia="zh-CN"/>
        </w:rPr>
        <w:t>，服务端本地提取文本并结构化解析</w:t>
      </w:r>
    </w:p>
    <w:p w14:paraId="1A7A1B35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对话式状态机采集求职偏好（权重排序</w:t>
      </w:r>
      <w:r>
        <w:rPr>
          <w:lang w:eastAsia="zh-CN"/>
        </w:rPr>
        <w:t xml:space="preserve"> → </w:t>
      </w:r>
      <w:r>
        <w:rPr>
          <w:lang w:eastAsia="zh-CN"/>
        </w:rPr>
        <w:t>城市</w:t>
      </w:r>
      <w:r>
        <w:rPr>
          <w:lang w:eastAsia="zh-CN"/>
        </w:rPr>
        <w:t>/</w:t>
      </w:r>
      <w:r>
        <w:rPr>
          <w:lang w:eastAsia="zh-CN"/>
        </w:rPr>
        <w:t>薪资</w:t>
      </w:r>
      <w:r>
        <w:rPr>
          <w:lang w:eastAsia="zh-CN"/>
        </w:rPr>
        <w:t>/</w:t>
      </w:r>
      <w:r>
        <w:rPr>
          <w:lang w:eastAsia="zh-CN"/>
        </w:rPr>
        <w:t>行业</w:t>
      </w:r>
      <w:r>
        <w:rPr>
          <w:lang w:eastAsia="zh-CN"/>
        </w:rPr>
        <w:t xml:space="preserve"> → </w:t>
      </w:r>
      <w:r>
        <w:rPr>
          <w:lang w:eastAsia="zh-CN"/>
        </w:rPr>
        <w:t>补充兴趣）</w:t>
      </w:r>
    </w:p>
    <w:p w14:paraId="59728569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六维重叠算法计算岗位匹配度，支持补充兴趣关键词加权</w:t>
      </w:r>
    </w:p>
    <w:p w14:paraId="19750016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针对具体岗位的</w:t>
      </w:r>
      <w:r>
        <w:rPr>
          <w:lang w:eastAsia="zh-CN"/>
        </w:rPr>
        <w:t xml:space="preserve"> ATS </w:t>
      </w:r>
      <w:r>
        <w:rPr>
          <w:lang w:eastAsia="zh-CN"/>
        </w:rPr>
        <w:t>模拟评分与逐条简历改写建议</w:t>
      </w:r>
    </w:p>
    <w:p w14:paraId="389117E5" w14:textId="77777777" w:rsidR="002C45F1" w:rsidRDefault="00000000">
      <w:r>
        <w:rPr>
          <w:b/>
        </w:rPr>
        <w:t>技术栈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45F1" w14:paraId="1BAE1B0C" w14:textId="77777777">
        <w:tc>
          <w:tcPr>
            <w:tcW w:w="4320" w:type="dxa"/>
          </w:tcPr>
          <w:p w14:paraId="314E861B" w14:textId="77777777" w:rsidR="002C45F1" w:rsidRDefault="00000000">
            <w:r>
              <w:rPr>
                <w:b/>
              </w:rPr>
              <w:t>层</w:t>
            </w:r>
          </w:p>
        </w:tc>
        <w:tc>
          <w:tcPr>
            <w:tcW w:w="4320" w:type="dxa"/>
          </w:tcPr>
          <w:p w14:paraId="2C7B9273" w14:textId="77777777" w:rsidR="002C45F1" w:rsidRDefault="00000000">
            <w:r>
              <w:rPr>
                <w:b/>
              </w:rPr>
              <w:t>技术</w:t>
            </w:r>
          </w:p>
        </w:tc>
      </w:tr>
      <w:tr w:rsidR="002C45F1" w14:paraId="17522D52" w14:textId="77777777">
        <w:tc>
          <w:tcPr>
            <w:tcW w:w="4320" w:type="dxa"/>
          </w:tcPr>
          <w:p w14:paraId="015069F7" w14:textId="77777777" w:rsidR="002C45F1" w:rsidRDefault="00000000">
            <w:r>
              <w:t>前端</w:t>
            </w:r>
          </w:p>
        </w:tc>
        <w:tc>
          <w:tcPr>
            <w:tcW w:w="4320" w:type="dxa"/>
          </w:tcPr>
          <w:p w14:paraId="04FDCA9A" w14:textId="77777777" w:rsidR="002C45F1" w:rsidRDefault="00000000">
            <w:r>
              <w:t>React 18 + Vite 5 + TDesign React + React Router 6 + Recharts</w:t>
            </w:r>
          </w:p>
        </w:tc>
      </w:tr>
      <w:tr w:rsidR="002C45F1" w14:paraId="72FCFADC" w14:textId="77777777">
        <w:tc>
          <w:tcPr>
            <w:tcW w:w="4320" w:type="dxa"/>
          </w:tcPr>
          <w:p w14:paraId="46A16AAE" w14:textId="77777777" w:rsidR="002C45F1" w:rsidRDefault="00000000">
            <w:r>
              <w:t xml:space="preserve">PDF </w:t>
            </w:r>
            <w:r>
              <w:t>导出</w:t>
            </w:r>
          </w:p>
        </w:tc>
        <w:tc>
          <w:tcPr>
            <w:tcW w:w="4320" w:type="dxa"/>
          </w:tcPr>
          <w:p w14:paraId="39865F26" w14:textId="77777777" w:rsidR="002C45F1" w:rsidRDefault="00000000">
            <w:r>
              <w:t>html2canvas + jsPDF</w:t>
            </w:r>
            <w:r>
              <w:t>（前端生成）</w:t>
            </w:r>
          </w:p>
        </w:tc>
      </w:tr>
      <w:tr w:rsidR="002C45F1" w14:paraId="2FE1771C" w14:textId="77777777">
        <w:tc>
          <w:tcPr>
            <w:tcW w:w="4320" w:type="dxa"/>
          </w:tcPr>
          <w:p w14:paraId="6E30C3C1" w14:textId="77777777" w:rsidR="002C45F1" w:rsidRDefault="00000000">
            <w:r>
              <w:t>后端</w:t>
            </w:r>
          </w:p>
        </w:tc>
        <w:tc>
          <w:tcPr>
            <w:tcW w:w="4320" w:type="dxa"/>
          </w:tcPr>
          <w:p w14:paraId="5FD2AA70" w14:textId="77777777" w:rsidR="002C45F1" w:rsidRDefault="00000000">
            <w:r>
              <w:t>FastAPI 0.115 + Uvicorn 0.34</w:t>
            </w:r>
          </w:p>
        </w:tc>
      </w:tr>
      <w:tr w:rsidR="002C45F1" w14:paraId="3D505C99" w14:textId="77777777">
        <w:tc>
          <w:tcPr>
            <w:tcW w:w="4320" w:type="dxa"/>
          </w:tcPr>
          <w:p w14:paraId="77A340A4" w14:textId="77777777" w:rsidR="002C45F1" w:rsidRDefault="00000000">
            <w:r>
              <w:t xml:space="preserve">PDF </w:t>
            </w:r>
            <w:r>
              <w:t>解析</w:t>
            </w:r>
          </w:p>
        </w:tc>
        <w:tc>
          <w:tcPr>
            <w:tcW w:w="4320" w:type="dxa"/>
          </w:tcPr>
          <w:p w14:paraId="4CF3BAC1" w14:textId="77777777" w:rsidR="002C45F1" w:rsidRDefault="00000000">
            <w:r>
              <w:t>pdfplumber 0.11</w:t>
            </w:r>
          </w:p>
        </w:tc>
      </w:tr>
      <w:tr w:rsidR="002C45F1" w14:paraId="080CFFF1" w14:textId="77777777">
        <w:tc>
          <w:tcPr>
            <w:tcW w:w="4320" w:type="dxa"/>
          </w:tcPr>
          <w:p w14:paraId="4EFD354B" w14:textId="77777777" w:rsidR="002C45F1" w:rsidRDefault="00000000">
            <w:r>
              <w:t>AI</w:t>
            </w:r>
          </w:p>
        </w:tc>
        <w:tc>
          <w:tcPr>
            <w:tcW w:w="4320" w:type="dxa"/>
          </w:tcPr>
          <w:p w14:paraId="62F264AC" w14:textId="77777777" w:rsidR="002C45F1" w:rsidRDefault="00000000">
            <w:r>
              <w:t>DeepSeek API</w:t>
            </w:r>
            <w:r>
              <w:t>（</w:t>
            </w:r>
            <w:r>
              <w:t>deepseek-chat</w:t>
            </w:r>
            <w:r>
              <w:t>），</w:t>
            </w:r>
            <w:r>
              <w:t xml:space="preserve">httpx </w:t>
            </w:r>
            <w:r>
              <w:t>调用</w:t>
            </w:r>
          </w:p>
        </w:tc>
      </w:tr>
      <w:tr w:rsidR="002C45F1" w14:paraId="60EC68A6" w14:textId="77777777">
        <w:tc>
          <w:tcPr>
            <w:tcW w:w="4320" w:type="dxa"/>
          </w:tcPr>
          <w:p w14:paraId="75C371C7" w14:textId="77777777" w:rsidR="002C45F1" w:rsidRDefault="00000000">
            <w:r>
              <w:t>数据库</w:t>
            </w:r>
          </w:p>
        </w:tc>
        <w:tc>
          <w:tcPr>
            <w:tcW w:w="4320" w:type="dxa"/>
          </w:tcPr>
          <w:p w14:paraId="65F0C618" w14:textId="77777777" w:rsidR="002C45F1" w:rsidRDefault="00000000">
            <w:r>
              <w:t>SQLite</w:t>
            </w:r>
            <w:r>
              <w:t>（默认）</w:t>
            </w:r>
            <w:r>
              <w:t>/ MySQL / PostgreSQL</w:t>
            </w:r>
            <w:r>
              <w:t>，按</w:t>
            </w:r>
            <w:r>
              <w:t xml:space="preserve"> DATABASE_URL </w:t>
            </w:r>
            <w:r>
              <w:t>自动切换</w:t>
            </w:r>
          </w:p>
        </w:tc>
      </w:tr>
      <w:tr w:rsidR="002C45F1" w14:paraId="1449AC4B" w14:textId="77777777">
        <w:tc>
          <w:tcPr>
            <w:tcW w:w="4320" w:type="dxa"/>
          </w:tcPr>
          <w:p w14:paraId="687791A7" w14:textId="77777777" w:rsidR="002C45F1" w:rsidRDefault="00000000">
            <w:r>
              <w:t>部署</w:t>
            </w:r>
          </w:p>
        </w:tc>
        <w:tc>
          <w:tcPr>
            <w:tcW w:w="4320" w:type="dxa"/>
          </w:tcPr>
          <w:p w14:paraId="4E1B9C58" w14:textId="77777777" w:rsidR="002C45F1" w:rsidRDefault="00000000">
            <w:r>
              <w:t>腾讯云</w:t>
            </w:r>
            <w:r>
              <w:t xml:space="preserve"> CloudBase</w:t>
            </w:r>
            <w:r>
              <w:t>（静态托管</w:t>
            </w:r>
            <w:r>
              <w:t xml:space="preserve"> + CloudRun</w:t>
            </w:r>
            <w:r>
              <w:t>）</w:t>
            </w:r>
            <w:r>
              <w:t>/ Docker</w:t>
            </w:r>
          </w:p>
        </w:tc>
      </w:tr>
    </w:tbl>
    <w:p w14:paraId="6963884B" w14:textId="77777777" w:rsidR="002C45F1" w:rsidRDefault="002C45F1"/>
    <w:p w14:paraId="2A70974A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2. </w:t>
      </w:r>
      <w:r>
        <w:rPr>
          <w:rFonts w:ascii="Times New Roman" w:eastAsia="宋体" w:hAnsi="Times New Roman"/>
          <w:color w:val="000000"/>
        </w:rPr>
        <w:t>系统架构</w:t>
      </w:r>
    </w:p>
    <w:p w14:paraId="3C68B6E4" w14:textId="77777777" w:rsidR="002C45F1" w:rsidRDefault="00000000">
      <w:pPr>
        <w:rPr>
          <w:lang w:eastAsia="zh-CN"/>
        </w:rPr>
      </w:pPr>
      <w:r>
        <w:rPr>
          <w:lang w:eastAsia="zh-CN"/>
        </w:rPr>
        <w:t>系统分三层，自上而下：</w:t>
      </w:r>
    </w:p>
    <w:p w14:paraId="183D2DD6" w14:textId="77777777" w:rsidR="002C45F1" w:rsidRDefault="00000000">
      <w:r>
        <w:rPr>
          <w:b/>
        </w:rPr>
        <w:lastRenderedPageBreak/>
        <w:t>第一层：前端（</w:t>
      </w:r>
      <w:r>
        <w:rPr>
          <w:b/>
        </w:rPr>
        <w:t>React SPA</w:t>
      </w:r>
      <w:r>
        <w:rPr>
          <w:b/>
        </w:rPr>
        <w:t>）</w:t>
      </w:r>
    </w:p>
    <w:p w14:paraId="7E141885" w14:textId="77777777" w:rsidR="002C45F1" w:rsidRDefault="00000000">
      <w:r>
        <w:t>页面流转：上传页</w:t>
      </w:r>
      <w:r>
        <w:t xml:space="preserve"> </w:t>
      </w:r>
      <w:r>
        <w:rPr>
          <w:color w:val="C7254E"/>
        </w:rPr>
        <w:t>/</w:t>
      </w:r>
      <w:r>
        <w:t xml:space="preserve"> → </w:t>
      </w:r>
      <w:r>
        <w:t>对话页</w:t>
      </w:r>
      <w:r>
        <w:t xml:space="preserve"> </w:t>
      </w:r>
      <w:r>
        <w:rPr>
          <w:color w:val="C7254E"/>
        </w:rPr>
        <w:t>/chat</w:t>
      </w:r>
      <w:r>
        <w:t xml:space="preserve"> → </w:t>
      </w:r>
      <w:r>
        <w:t>结果页</w:t>
      </w:r>
      <w:r>
        <w:t xml:space="preserve"> </w:t>
      </w:r>
      <w:r>
        <w:rPr>
          <w:color w:val="C7254E"/>
        </w:rPr>
        <w:t>/results</w:t>
      </w:r>
      <w:r>
        <w:t xml:space="preserve"> → </w:t>
      </w:r>
      <w:r>
        <w:t>优化页</w:t>
      </w:r>
      <w:r>
        <w:t xml:space="preserve"> </w:t>
      </w:r>
      <w:r>
        <w:rPr>
          <w:color w:val="C7254E"/>
        </w:rPr>
        <w:t>/optimize/:jobId</w:t>
      </w:r>
    </w:p>
    <w:p w14:paraId="63FDA5D8" w14:textId="77777777" w:rsidR="002C45F1" w:rsidRDefault="00000000">
      <w:r>
        <w:rPr>
          <w:b/>
        </w:rPr>
        <w:t>第二层：后端（</w:t>
      </w:r>
      <w:r>
        <w:rPr>
          <w:b/>
        </w:rPr>
        <w:t>FastAPI + Uvicorn</w:t>
      </w:r>
      <w:r>
        <w:rPr>
          <w:b/>
        </w:rPr>
        <w:t>，端口</w:t>
      </w:r>
      <w:r>
        <w:rPr>
          <w:b/>
        </w:rPr>
        <w:t xml:space="preserve"> 8000</w:t>
      </w:r>
      <w:r>
        <w:rPr>
          <w:b/>
        </w:rPr>
        <w:t>）</w:t>
      </w:r>
    </w:p>
    <w:p w14:paraId="14D02F4E" w14:textId="77777777" w:rsidR="002C45F1" w:rsidRDefault="00000000">
      <w:r>
        <w:t>前端通过</w:t>
      </w:r>
      <w:r>
        <w:t xml:space="preserve"> HTTP </w:t>
      </w:r>
      <w:r>
        <w:t>调用后端，身份凭证优先走</w:t>
      </w:r>
      <w:r>
        <w:t xml:space="preserve"> Cookie</w:t>
      </w:r>
      <w:r>
        <w:t>（</w:t>
      </w:r>
      <w:r>
        <w:rPr>
          <w:color w:val="C7254E"/>
        </w:rPr>
        <w:t>offer_session</w:t>
      </w:r>
      <w:r>
        <w:t>），</w:t>
      </w:r>
      <w:r>
        <w:t xml:space="preserve">Cookie </w:t>
      </w:r>
      <w:r>
        <w:t>不可用时降级为</w:t>
      </w:r>
      <w:r>
        <w:t xml:space="preserve"> URL </w:t>
      </w:r>
      <w:r>
        <w:t>参数</w:t>
      </w:r>
      <w:r>
        <w:t xml:space="preserve"> </w:t>
      </w:r>
      <w:r>
        <w:rPr>
          <w:color w:val="C7254E"/>
        </w:rPr>
        <w:t>?sid=</w:t>
      </w:r>
      <w:r>
        <w:t>。</w:t>
      </w:r>
    </w:p>
    <w:p w14:paraId="11B38307" w14:textId="77777777" w:rsidR="002C45F1" w:rsidRDefault="00000000">
      <w:r>
        <w:t>后端内部分两层：</w:t>
      </w:r>
    </w:p>
    <w:p w14:paraId="2EB66628" w14:textId="77777777" w:rsidR="002C45F1" w:rsidRDefault="00000000">
      <w:pPr>
        <w:pStyle w:val="a0"/>
      </w:pPr>
      <w:r>
        <w:t>routers</w:t>
      </w:r>
      <w:r>
        <w:t>（接口层）</w:t>
      </w:r>
    </w:p>
    <w:p w14:paraId="2679D25E" w14:textId="77777777" w:rsidR="002C45F1" w:rsidRDefault="00000000">
      <w:pPr>
        <w:pStyle w:val="20"/>
      </w:pPr>
      <w:r>
        <w:rPr>
          <w:color w:val="C7254E"/>
        </w:rPr>
        <w:t>resume.py</w:t>
      </w:r>
      <w:r>
        <w:t>：</w:t>
      </w:r>
      <w:r>
        <w:t xml:space="preserve">PDF </w:t>
      </w:r>
      <w:r>
        <w:t>上传</w:t>
      </w:r>
      <w:r>
        <w:t xml:space="preserve"> → pdfplumber </w:t>
      </w:r>
      <w:r>
        <w:t>提取</w:t>
      </w:r>
      <w:r>
        <w:t xml:space="preserve"> → DeepSeek </w:t>
      </w:r>
      <w:r>
        <w:t>结构化</w:t>
      </w:r>
    </w:p>
    <w:p w14:paraId="2A881EB7" w14:textId="77777777" w:rsidR="002C45F1" w:rsidRDefault="00000000">
      <w:pPr>
        <w:pStyle w:val="20"/>
      </w:pPr>
      <w:r>
        <w:rPr>
          <w:color w:val="C7254E"/>
        </w:rPr>
        <w:t>chat.py</w:t>
      </w:r>
      <w:r>
        <w:t>：对话状态机</w:t>
      </w:r>
      <w:r>
        <w:t xml:space="preserve"> S2 → S3 → S4 → S5</w:t>
      </w:r>
    </w:p>
    <w:p w14:paraId="430F1FA8" w14:textId="77777777" w:rsidR="002C45F1" w:rsidRDefault="00000000">
      <w:pPr>
        <w:pStyle w:val="20"/>
      </w:pPr>
      <w:r>
        <w:rPr>
          <w:color w:val="C7254E"/>
        </w:rPr>
        <w:t>jobs.py</w:t>
      </w:r>
      <w:r>
        <w:t>：六维匹配</w:t>
      </w:r>
      <w:r>
        <w:t xml:space="preserve"> + ATS </w:t>
      </w:r>
      <w:r>
        <w:t>分析</w:t>
      </w:r>
    </w:p>
    <w:p w14:paraId="363E4D51" w14:textId="77777777" w:rsidR="002C45F1" w:rsidRDefault="00000000">
      <w:pPr>
        <w:pStyle w:val="a0"/>
      </w:pPr>
      <w:r>
        <w:t>services</w:t>
      </w:r>
      <w:r>
        <w:t>（业务层）</w:t>
      </w:r>
    </w:p>
    <w:p w14:paraId="0F28FBBD" w14:textId="77777777" w:rsidR="002C45F1" w:rsidRDefault="00000000">
      <w:pPr>
        <w:pStyle w:val="20"/>
      </w:pPr>
      <w:r>
        <w:rPr>
          <w:color w:val="C7254E"/>
        </w:rPr>
        <w:t>ai_service.py</w:t>
      </w:r>
      <w:r>
        <w:t>：</w:t>
      </w:r>
      <w:r>
        <w:t xml:space="preserve">DeepSeek </w:t>
      </w:r>
      <w:r>
        <w:t>封装（</w:t>
      </w:r>
      <w:r>
        <w:t xml:space="preserve">6 </w:t>
      </w:r>
      <w:r>
        <w:t>个职能函数）</w:t>
      </w:r>
    </w:p>
    <w:p w14:paraId="324E36EF" w14:textId="77777777" w:rsidR="002C45F1" w:rsidRDefault="00000000">
      <w:pPr>
        <w:pStyle w:val="20"/>
      </w:pPr>
      <w:r>
        <w:rPr>
          <w:color w:val="C7254E"/>
        </w:rPr>
        <w:t>matching_engine.py</w:t>
      </w:r>
      <w:r>
        <w:t>：六维重叠</w:t>
      </w:r>
      <w:r>
        <w:t xml:space="preserve"> + </w:t>
      </w:r>
      <w:r>
        <w:t>成长非对称</w:t>
      </w:r>
      <w:r>
        <w:t xml:space="preserve"> + </w:t>
      </w:r>
      <w:r>
        <w:t>兴趣加成</w:t>
      </w:r>
    </w:p>
    <w:p w14:paraId="7D9E4E48" w14:textId="77777777" w:rsidR="002C45F1" w:rsidRDefault="00000000">
      <w:pPr>
        <w:pStyle w:val="20"/>
      </w:pPr>
      <w:r>
        <w:rPr>
          <w:color w:val="C7254E"/>
        </w:rPr>
        <w:t>industry_matcher.py</w:t>
      </w:r>
      <w:r>
        <w:t>：行业语义相似度</w:t>
      </w:r>
    </w:p>
    <w:p w14:paraId="3D2E09BB" w14:textId="77777777" w:rsidR="002C45F1" w:rsidRDefault="00000000">
      <w:pPr>
        <w:pStyle w:val="20"/>
      </w:pPr>
      <w:r>
        <w:rPr>
          <w:color w:val="C7254E"/>
        </w:rPr>
        <w:t>seed_data.py</w:t>
      </w:r>
      <w:r>
        <w:t>：种子岗位初始化</w:t>
      </w:r>
    </w:p>
    <w:p w14:paraId="2A38223A" w14:textId="77777777" w:rsidR="002C45F1" w:rsidRDefault="00000000">
      <w:r>
        <w:rPr>
          <w:b/>
        </w:rPr>
        <w:t>第三层：数据库</w:t>
      </w:r>
    </w:p>
    <w:p w14:paraId="4685D600" w14:textId="77777777" w:rsidR="002C45F1" w:rsidRDefault="00000000">
      <w:r>
        <w:t>四张表：</w:t>
      </w:r>
      <w:r>
        <w:rPr>
          <w:color w:val="C7254E"/>
        </w:rPr>
        <w:t>user_profiles</w:t>
      </w:r>
      <w:r>
        <w:t xml:space="preserve"> / </w:t>
      </w:r>
      <w:r>
        <w:rPr>
          <w:color w:val="C7254E"/>
        </w:rPr>
        <w:t>resumes</w:t>
      </w:r>
      <w:r>
        <w:t xml:space="preserve"> / </w:t>
      </w:r>
      <w:r>
        <w:rPr>
          <w:color w:val="C7254E"/>
        </w:rPr>
        <w:t>jobs</w:t>
      </w:r>
      <w:r>
        <w:t xml:space="preserve"> / </w:t>
      </w:r>
      <w:r>
        <w:rPr>
          <w:color w:val="C7254E"/>
        </w:rPr>
        <w:t>chat_history</w:t>
      </w:r>
      <w:r>
        <w:t>。</w:t>
      </w:r>
    </w:p>
    <w:p w14:paraId="176F8A0E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3. </w:t>
      </w:r>
      <w:r>
        <w:rPr>
          <w:rFonts w:ascii="Times New Roman" w:eastAsia="宋体" w:hAnsi="Times New Roman"/>
          <w:color w:val="000000"/>
        </w:rPr>
        <w:t>目录结构</w:t>
      </w:r>
    </w:p>
    <w:p w14:paraId="2D0FFC93" w14:textId="77777777" w:rsidR="002C45F1" w:rsidRDefault="00000000">
      <w:r>
        <w:rPr>
          <w:b/>
        </w:rPr>
        <w:t xml:space="preserve">frontend/ — React </w:t>
      </w:r>
      <w:r>
        <w:rPr>
          <w:b/>
        </w:rPr>
        <w:t>前端</w:t>
      </w:r>
    </w:p>
    <w:p w14:paraId="595963CD" w14:textId="77777777" w:rsidR="002C45F1" w:rsidRDefault="00000000">
      <w:pPr>
        <w:pStyle w:val="a0"/>
      </w:pPr>
      <w:r>
        <w:rPr>
          <w:color w:val="C7254E"/>
        </w:rPr>
        <w:t>src/App.jsx</w:t>
      </w:r>
      <w:r>
        <w:t>：路由配置</w:t>
      </w:r>
    </w:p>
    <w:p w14:paraId="5556857D" w14:textId="77777777" w:rsidR="002C45F1" w:rsidRDefault="00000000">
      <w:pPr>
        <w:pStyle w:val="a0"/>
      </w:pPr>
      <w:r>
        <w:rPr>
          <w:color w:val="C7254E"/>
        </w:rPr>
        <w:t>src/api.js</w:t>
      </w:r>
      <w:r>
        <w:t>：</w:t>
      </w:r>
      <w:r>
        <w:t xml:space="preserve">Axios </w:t>
      </w:r>
      <w:r>
        <w:t>封装（</w:t>
      </w:r>
      <w:r>
        <w:t>withCredentials</w:t>
      </w:r>
      <w:r>
        <w:t>，</w:t>
      </w:r>
      <w:r>
        <w:t xml:space="preserve">60 </w:t>
      </w:r>
      <w:r>
        <w:t>秒超时）</w:t>
      </w:r>
    </w:p>
    <w:p w14:paraId="734BFA54" w14:textId="77777777" w:rsidR="002C45F1" w:rsidRDefault="00000000">
      <w:pPr>
        <w:pStyle w:val="a0"/>
      </w:pPr>
      <w:r>
        <w:rPr>
          <w:color w:val="C7254E"/>
        </w:rPr>
        <w:t>src/hooks/useSession.js</w:t>
      </w:r>
      <w:r>
        <w:t>：会话恢复</w:t>
      </w:r>
      <w:r>
        <w:t xml:space="preserve"> Hook</w:t>
      </w:r>
    </w:p>
    <w:p w14:paraId="44CF5443" w14:textId="77777777" w:rsidR="002C45F1" w:rsidRDefault="00000000">
      <w:pPr>
        <w:pStyle w:val="a0"/>
      </w:pPr>
      <w:r>
        <w:rPr>
          <w:color w:val="C7254E"/>
        </w:rPr>
        <w:t>src/pages/UploadPage.jsx</w:t>
      </w:r>
      <w:r>
        <w:t>：简历上传</w:t>
      </w:r>
      <w:r>
        <w:t xml:space="preserve"> + </w:t>
      </w:r>
      <w:r>
        <w:t>解析预览</w:t>
      </w:r>
    </w:p>
    <w:p w14:paraId="60E06FF8" w14:textId="77777777" w:rsidR="002C45F1" w:rsidRDefault="00000000">
      <w:pPr>
        <w:pStyle w:val="a0"/>
      </w:pPr>
      <w:r>
        <w:rPr>
          <w:color w:val="C7254E"/>
        </w:rPr>
        <w:t>src/pages/ChatPage.jsx</w:t>
      </w:r>
      <w:r>
        <w:t>：对话偏好采集（含拖拽排序组件）</w:t>
      </w:r>
    </w:p>
    <w:p w14:paraId="1D3470EF" w14:textId="77777777" w:rsidR="002C45F1" w:rsidRDefault="00000000">
      <w:pPr>
        <w:pStyle w:val="a0"/>
      </w:pPr>
      <w:r>
        <w:rPr>
          <w:color w:val="C7254E"/>
        </w:rPr>
        <w:t>src/pages/ResultsPage.jsx</w:t>
      </w:r>
      <w:r>
        <w:t>：匹配结果列表</w:t>
      </w:r>
      <w:r>
        <w:t xml:space="preserve"> + </w:t>
      </w:r>
      <w:r>
        <w:t>六维雷达图</w:t>
      </w:r>
      <w:r>
        <w:t xml:space="preserve"> + </w:t>
      </w:r>
      <w:r>
        <w:t>技能对比</w:t>
      </w:r>
    </w:p>
    <w:p w14:paraId="7FDD539E" w14:textId="77777777" w:rsidR="002C45F1" w:rsidRDefault="00000000">
      <w:pPr>
        <w:pStyle w:val="a0"/>
      </w:pPr>
      <w:r>
        <w:rPr>
          <w:color w:val="C7254E"/>
        </w:rPr>
        <w:t>src/pages/OptimizePage.jsx</w:t>
      </w:r>
      <w:r>
        <w:t>：</w:t>
      </w:r>
      <w:r>
        <w:t xml:space="preserve">ATS </w:t>
      </w:r>
      <w:r>
        <w:t>评分</w:t>
      </w:r>
      <w:r>
        <w:t xml:space="preserve"> + </w:t>
      </w:r>
      <w:r>
        <w:t>逐条改写对比</w:t>
      </w:r>
    </w:p>
    <w:p w14:paraId="68DDC996" w14:textId="77777777" w:rsidR="002C45F1" w:rsidRDefault="00000000">
      <w:r>
        <w:rPr>
          <w:b/>
        </w:rPr>
        <w:t xml:space="preserve">backend/ — FastAPI </w:t>
      </w:r>
      <w:r>
        <w:rPr>
          <w:b/>
        </w:rPr>
        <w:t>后端</w:t>
      </w:r>
    </w:p>
    <w:p w14:paraId="1F8B5CA1" w14:textId="77777777" w:rsidR="002C45F1" w:rsidRDefault="00000000">
      <w:pPr>
        <w:pStyle w:val="a0"/>
      </w:pPr>
      <w:r>
        <w:rPr>
          <w:color w:val="C7254E"/>
        </w:rPr>
        <w:t>app/main.py</w:t>
      </w:r>
      <w:r>
        <w:t>：入口、</w:t>
      </w:r>
      <w:r>
        <w:t xml:space="preserve">CORS </w:t>
      </w:r>
      <w:r>
        <w:t>兜底、</w:t>
      </w:r>
      <w:r>
        <w:t>SPA fallback</w:t>
      </w:r>
      <w:r>
        <w:t>、会话接口</w:t>
      </w:r>
    </w:p>
    <w:p w14:paraId="406D5DDC" w14:textId="77777777" w:rsidR="002C45F1" w:rsidRDefault="00000000">
      <w:pPr>
        <w:pStyle w:val="a0"/>
      </w:pPr>
      <w:r>
        <w:rPr>
          <w:color w:val="C7254E"/>
        </w:rPr>
        <w:t>app/config.py</w:t>
      </w:r>
      <w:r>
        <w:t>：环境变量与算法常量</w:t>
      </w:r>
    </w:p>
    <w:p w14:paraId="3EB6A4CD" w14:textId="77777777" w:rsidR="002C45F1" w:rsidRDefault="00000000">
      <w:pPr>
        <w:pStyle w:val="a0"/>
        <w:rPr>
          <w:lang w:eastAsia="zh-CN"/>
        </w:rPr>
      </w:pPr>
      <w:r>
        <w:rPr>
          <w:color w:val="C7254E"/>
          <w:lang w:eastAsia="zh-CN"/>
        </w:rPr>
        <w:t>app/database.py</w:t>
      </w:r>
      <w:r>
        <w:rPr>
          <w:lang w:eastAsia="zh-CN"/>
        </w:rPr>
        <w:t>：多驱动封装</w:t>
      </w:r>
      <w:r>
        <w:rPr>
          <w:lang w:eastAsia="zh-CN"/>
        </w:rPr>
        <w:t xml:space="preserve"> + </w:t>
      </w:r>
      <w:r>
        <w:rPr>
          <w:lang w:eastAsia="zh-CN"/>
        </w:rPr>
        <w:t>启动时自动迁移（只加列）</w:t>
      </w:r>
    </w:p>
    <w:p w14:paraId="7FDD2B2E" w14:textId="77777777" w:rsidR="002C45F1" w:rsidRDefault="00000000">
      <w:pPr>
        <w:pStyle w:val="a0"/>
      </w:pPr>
      <w:r>
        <w:rPr>
          <w:color w:val="C7254E"/>
        </w:rPr>
        <w:lastRenderedPageBreak/>
        <w:t>app/routers/</w:t>
      </w:r>
      <w:r>
        <w:t>：</w:t>
      </w:r>
      <w:r>
        <w:t xml:space="preserve">resume / chat / jobs </w:t>
      </w:r>
      <w:r>
        <w:t>三组接口</w:t>
      </w:r>
    </w:p>
    <w:p w14:paraId="62CE7454" w14:textId="77777777" w:rsidR="002C45F1" w:rsidRDefault="00000000">
      <w:pPr>
        <w:pStyle w:val="a0"/>
      </w:pPr>
      <w:r>
        <w:rPr>
          <w:color w:val="C7254E"/>
        </w:rPr>
        <w:t>app/services/</w:t>
      </w:r>
      <w:r>
        <w:t>：</w:t>
      </w:r>
      <w:r>
        <w:t>ai_service / matching_engine / industry_matcher / seed_data</w:t>
      </w:r>
    </w:p>
    <w:p w14:paraId="255194A8" w14:textId="77777777" w:rsidR="002C45F1" w:rsidRDefault="00000000">
      <w:r>
        <w:rPr>
          <w:b/>
        </w:rPr>
        <w:t>根目录其他文件</w:t>
      </w:r>
    </w:p>
    <w:p w14:paraId="45C0B837" w14:textId="77777777" w:rsidR="002C45F1" w:rsidRDefault="00000000">
      <w:pPr>
        <w:pStyle w:val="a0"/>
      </w:pPr>
      <w:r>
        <w:rPr>
          <w:color w:val="C7254E"/>
        </w:rPr>
        <w:t>Dockerfile</w:t>
      </w:r>
      <w:r>
        <w:t>：一体式镜像（前端构建</w:t>
      </w:r>
      <w:r>
        <w:t xml:space="preserve"> + </w:t>
      </w:r>
      <w:r>
        <w:t>后端托管）</w:t>
      </w:r>
    </w:p>
    <w:p w14:paraId="0D67DEE4" w14:textId="77777777" w:rsidR="002C45F1" w:rsidRDefault="00000000">
      <w:pPr>
        <w:pStyle w:val="a0"/>
      </w:pPr>
      <w:r>
        <w:rPr>
          <w:color w:val="C7254E"/>
        </w:rPr>
        <w:t>backend/Dockerfile</w:t>
      </w:r>
      <w:r>
        <w:t>：</w:t>
      </w:r>
      <w:r>
        <w:t xml:space="preserve">CloudRun </w:t>
      </w:r>
      <w:r>
        <w:t>专用</w:t>
      </w:r>
    </w:p>
    <w:p w14:paraId="64DE7A30" w14:textId="77777777" w:rsidR="002C45F1" w:rsidRDefault="00000000">
      <w:pPr>
        <w:pStyle w:val="a0"/>
      </w:pPr>
      <w:r>
        <w:rPr>
          <w:color w:val="C7254E"/>
        </w:rPr>
        <w:t>jobs_100.json</w:t>
      </w:r>
      <w:r>
        <w:t xml:space="preserve"> + </w:t>
      </w:r>
      <w:r>
        <w:rPr>
          <w:color w:val="C7254E"/>
        </w:rPr>
        <w:t>_insert_jobs.py</w:t>
      </w:r>
      <w:r>
        <w:t>：岗位数据与导入脚本</w:t>
      </w:r>
    </w:p>
    <w:p w14:paraId="46026777" w14:textId="77777777" w:rsidR="002C45F1" w:rsidRDefault="00000000">
      <w:pPr>
        <w:pStyle w:val="a0"/>
      </w:pPr>
      <w:r>
        <w:rPr>
          <w:color w:val="C7254E"/>
        </w:rPr>
        <w:t>deploy.md</w:t>
      </w:r>
      <w:r>
        <w:t>：</w:t>
      </w:r>
      <w:r>
        <w:t xml:space="preserve">CloudBase </w:t>
      </w:r>
      <w:r>
        <w:t>部署记录</w:t>
      </w:r>
    </w:p>
    <w:p w14:paraId="65482CE0" w14:textId="77777777" w:rsidR="002C45F1" w:rsidRDefault="00000000">
      <w:pPr>
        <w:pStyle w:val="a0"/>
      </w:pPr>
      <w:r>
        <w:rPr>
          <w:color w:val="C7254E"/>
        </w:rPr>
        <w:t>start.bat</w:t>
      </w:r>
      <w:r>
        <w:t>：</w:t>
      </w:r>
      <w:r>
        <w:t xml:space="preserve">Windows </w:t>
      </w:r>
      <w:r>
        <w:t>一键启动前后端</w:t>
      </w:r>
    </w:p>
    <w:p w14:paraId="1CEE75C1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4. </w:t>
      </w:r>
      <w:r>
        <w:rPr>
          <w:rFonts w:ascii="Times New Roman" w:eastAsia="宋体" w:hAnsi="Times New Roman"/>
          <w:color w:val="000000"/>
        </w:rPr>
        <w:t>前端设计</w:t>
      </w:r>
    </w:p>
    <w:p w14:paraId="03282191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4.1 </w:t>
      </w:r>
      <w:r>
        <w:rPr>
          <w:rFonts w:ascii="Times New Roman" w:eastAsia="宋体" w:hAnsi="Times New Roman"/>
          <w:color w:val="000000"/>
        </w:rPr>
        <w:t>路由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5F1" w14:paraId="39311312" w14:textId="77777777">
        <w:tc>
          <w:tcPr>
            <w:tcW w:w="2880" w:type="dxa"/>
          </w:tcPr>
          <w:p w14:paraId="359C70D9" w14:textId="77777777" w:rsidR="002C45F1" w:rsidRDefault="00000000">
            <w:r>
              <w:rPr>
                <w:b/>
              </w:rPr>
              <w:t>路由</w:t>
            </w:r>
          </w:p>
        </w:tc>
        <w:tc>
          <w:tcPr>
            <w:tcW w:w="2880" w:type="dxa"/>
          </w:tcPr>
          <w:p w14:paraId="4DA1FF03" w14:textId="77777777" w:rsidR="002C45F1" w:rsidRDefault="00000000">
            <w:r>
              <w:rPr>
                <w:b/>
              </w:rPr>
              <w:t>组件</w:t>
            </w:r>
          </w:p>
        </w:tc>
        <w:tc>
          <w:tcPr>
            <w:tcW w:w="2880" w:type="dxa"/>
          </w:tcPr>
          <w:p w14:paraId="5AC10030" w14:textId="77777777" w:rsidR="002C45F1" w:rsidRDefault="00000000">
            <w:r>
              <w:rPr>
                <w:b/>
              </w:rPr>
              <w:t>说明</w:t>
            </w:r>
          </w:p>
        </w:tc>
      </w:tr>
      <w:tr w:rsidR="002C45F1" w14:paraId="729F9309" w14:textId="77777777">
        <w:tc>
          <w:tcPr>
            <w:tcW w:w="2880" w:type="dxa"/>
          </w:tcPr>
          <w:p w14:paraId="2AB56704" w14:textId="77777777" w:rsidR="002C45F1" w:rsidRDefault="00000000">
            <w:r>
              <w:t>/, /upload</w:t>
            </w:r>
          </w:p>
        </w:tc>
        <w:tc>
          <w:tcPr>
            <w:tcW w:w="2880" w:type="dxa"/>
          </w:tcPr>
          <w:p w14:paraId="0C3DD741" w14:textId="77777777" w:rsidR="002C45F1" w:rsidRDefault="00000000">
            <w:r>
              <w:t>UploadPage</w:t>
            </w:r>
          </w:p>
        </w:tc>
        <w:tc>
          <w:tcPr>
            <w:tcW w:w="2880" w:type="dxa"/>
          </w:tcPr>
          <w:p w14:paraId="3B778113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简历</w:t>
            </w:r>
            <w:r>
              <w:rPr>
                <w:lang w:eastAsia="zh-CN"/>
              </w:rPr>
              <w:t xml:space="preserve"> PDF </w:t>
            </w:r>
            <w:r>
              <w:rPr>
                <w:lang w:eastAsia="zh-CN"/>
              </w:rPr>
              <w:t>上传、解析进度、结构化预览</w:t>
            </w:r>
          </w:p>
        </w:tc>
      </w:tr>
      <w:tr w:rsidR="002C45F1" w14:paraId="0E62D2B5" w14:textId="77777777">
        <w:tc>
          <w:tcPr>
            <w:tcW w:w="2880" w:type="dxa"/>
          </w:tcPr>
          <w:p w14:paraId="6ED8B801" w14:textId="77777777" w:rsidR="002C45F1" w:rsidRDefault="00000000">
            <w:r>
              <w:t>/chat</w:t>
            </w:r>
          </w:p>
        </w:tc>
        <w:tc>
          <w:tcPr>
            <w:tcW w:w="2880" w:type="dxa"/>
          </w:tcPr>
          <w:p w14:paraId="0B17E265" w14:textId="77777777" w:rsidR="002C45F1" w:rsidRDefault="00000000">
            <w:r>
              <w:t>ChatPage</w:t>
            </w:r>
          </w:p>
        </w:tc>
        <w:tc>
          <w:tcPr>
            <w:tcW w:w="2880" w:type="dxa"/>
          </w:tcPr>
          <w:p w14:paraId="2E55030D" w14:textId="77777777" w:rsidR="002C45F1" w:rsidRDefault="00000000">
            <w:r>
              <w:t>状态机对话，支持</w:t>
            </w:r>
            <w:r>
              <w:t xml:space="preserve"> ?sid= </w:t>
            </w:r>
            <w:r>
              <w:t>恢复与</w:t>
            </w:r>
            <w:r>
              <w:t xml:space="preserve"> ?restart=1 </w:t>
            </w:r>
            <w:r>
              <w:t>重开</w:t>
            </w:r>
          </w:p>
        </w:tc>
      </w:tr>
      <w:tr w:rsidR="002C45F1" w14:paraId="0F41CBA0" w14:textId="77777777">
        <w:tc>
          <w:tcPr>
            <w:tcW w:w="2880" w:type="dxa"/>
          </w:tcPr>
          <w:p w14:paraId="003A1A16" w14:textId="77777777" w:rsidR="002C45F1" w:rsidRDefault="00000000">
            <w:r>
              <w:t>/results</w:t>
            </w:r>
          </w:p>
        </w:tc>
        <w:tc>
          <w:tcPr>
            <w:tcW w:w="2880" w:type="dxa"/>
          </w:tcPr>
          <w:p w14:paraId="50077789" w14:textId="77777777" w:rsidR="002C45F1" w:rsidRDefault="00000000">
            <w:r>
              <w:t>ResultsPage</w:t>
            </w:r>
          </w:p>
        </w:tc>
        <w:tc>
          <w:tcPr>
            <w:tcW w:w="2880" w:type="dxa"/>
          </w:tcPr>
          <w:p w14:paraId="4981AFCB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岗位列表（分页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筛选）</w:t>
            </w:r>
            <w:r>
              <w:rPr>
                <w:lang w:eastAsia="zh-CN"/>
              </w:rPr>
              <w:t xml:space="preserve">+ </w:t>
            </w:r>
            <w:r>
              <w:rPr>
                <w:lang w:eastAsia="zh-CN"/>
              </w:rPr>
              <w:t>详情（雷达图、六维明细、技能对比、</w:t>
            </w:r>
            <w:r>
              <w:rPr>
                <w:lang w:eastAsia="zh-CN"/>
              </w:rPr>
              <w:t>JD</w:t>
            </w:r>
            <w:r>
              <w:rPr>
                <w:lang w:eastAsia="zh-CN"/>
              </w:rPr>
              <w:t>）</w:t>
            </w:r>
          </w:p>
        </w:tc>
      </w:tr>
      <w:tr w:rsidR="002C45F1" w14:paraId="0648F067" w14:textId="77777777">
        <w:tc>
          <w:tcPr>
            <w:tcW w:w="2880" w:type="dxa"/>
          </w:tcPr>
          <w:p w14:paraId="6A2D7A89" w14:textId="77777777" w:rsidR="002C45F1" w:rsidRDefault="00000000">
            <w:r>
              <w:t>/optimize/:jobId</w:t>
            </w:r>
          </w:p>
        </w:tc>
        <w:tc>
          <w:tcPr>
            <w:tcW w:w="2880" w:type="dxa"/>
          </w:tcPr>
          <w:p w14:paraId="6DC2C98F" w14:textId="77777777" w:rsidR="002C45F1" w:rsidRDefault="00000000">
            <w:r>
              <w:t>OptimizePage</w:t>
            </w:r>
          </w:p>
        </w:tc>
        <w:tc>
          <w:tcPr>
            <w:tcW w:w="2880" w:type="dxa"/>
          </w:tcPr>
          <w:p w14:paraId="64BB7373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ATS </w:t>
            </w:r>
            <w:r>
              <w:rPr>
                <w:lang w:eastAsia="zh-CN"/>
              </w:rPr>
              <w:t>通过率、关键词命中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缺失、逐条改写建议</w:t>
            </w:r>
          </w:p>
        </w:tc>
      </w:tr>
    </w:tbl>
    <w:p w14:paraId="373B48EE" w14:textId="77777777" w:rsidR="002C45F1" w:rsidRDefault="002C45F1">
      <w:pPr>
        <w:rPr>
          <w:lang w:eastAsia="zh-CN"/>
        </w:rPr>
      </w:pPr>
    </w:p>
    <w:p w14:paraId="78699E0F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4.2 </w:t>
      </w:r>
      <w:r>
        <w:rPr>
          <w:rFonts w:ascii="Times New Roman" w:eastAsia="宋体" w:hAnsi="Times New Roman"/>
          <w:color w:val="000000"/>
        </w:rPr>
        <w:t>会话恢复</w:t>
      </w:r>
    </w:p>
    <w:p w14:paraId="06E1B038" w14:textId="77777777" w:rsidR="002C45F1" w:rsidRDefault="00000000">
      <w:pPr>
        <w:pStyle w:val="a0"/>
      </w:pPr>
      <w:r>
        <w:t>优先读</w:t>
      </w:r>
      <w:r>
        <w:t xml:space="preserve"> httpOnly Cookie </w:t>
      </w:r>
      <w:r>
        <w:rPr>
          <w:color w:val="C7254E"/>
        </w:rPr>
        <w:t>offer_session</w:t>
      </w:r>
      <w:r>
        <w:t>（</w:t>
      </w:r>
      <w:r>
        <w:t xml:space="preserve">24h </w:t>
      </w:r>
      <w:r>
        <w:t>过期）</w:t>
      </w:r>
    </w:p>
    <w:p w14:paraId="1B32171C" w14:textId="77777777" w:rsidR="002C45F1" w:rsidRDefault="00000000">
      <w:pPr>
        <w:pStyle w:val="a0"/>
      </w:pPr>
      <w:r>
        <w:t xml:space="preserve">Cookie </w:t>
      </w:r>
      <w:r>
        <w:t>不可用时降级到</w:t>
      </w:r>
      <w:r>
        <w:t xml:space="preserve"> URL </w:t>
      </w:r>
      <w:r>
        <w:t>参数</w:t>
      </w:r>
      <w:r>
        <w:t xml:space="preserve"> </w:t>
      </w:r>
      <w:r>
        <w:rPr>
          <w:color w:val="C7254E"/>
        </w:rPr>
        <w:t>?sid=</w:t>
      </w:r>
      <w:r>
        <w:t>，通过</w:t>
      </w:r>
      <w:r>
        <w:t xml:space="preserve"> </w:t>
      </w:r>
      <w:r>
        <w:rPr>
          <w:color w:val="C7254E"/>
        </w:rPr>
        <w:t>GET /api/session/state</w:t>
      </w:r>
      <w:r>
        <w:t xml:space="preserve"> </w:t>
      </w:r>
      <w:r>
        <w:t>恢复完整状态（消息历史、当前阶段、画像）</w:t>
      </w:r>
    </w:p>
    <w:p w14:paraId="6BAD3A93" w14:textId="77777777" w:rsidR="002C45F1" w:rsidRDefault="00000000">
      <w:pPr>
        <w:pStyle w:val="a0"/>
      </w:pPr>
      <w:r>
        <w:t>所有请求</w:t>
      </w:r>
      <w:r>
        <w:t xml:space="preserve"> </w:t>
      </w:r>
      <w:r>
        <w:rPr>
          <w:color w:val="C7254E"/>
        </w:rPr>
        <w:t>withCredentials: true</w:t>
      </w:r>
    </w:p>
    <w:p w14:paraId="6FAD1C73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4.3 </w:t>
      </w:r>
      <w:r>
        <w:rPr>
          <w:rFonts w:ascii="Times New Roman" w:eastAsia="宋体" w:hAnsi="Times New Roman"/>
          <w:color w:val="000000"/>
        </w:rPr>
        <w:t>雷达图</w:t>
      </w:r>
    </w:p>
    <w:p w14:paraId="5F295C24" w14:textId="77777777" w:rsidR="002C45F1" w:rsidRDefault="00000000">
      <w:r>
        <w:t xml:space="preserve">Recharts </w:t>
      </w:r>
      <w:r>
        <w:rPr>
          <w:color w:val="C7254E"/>
        </w:rPr>
        <w:t>RadarChart</w:t>
      </w:r>
      <w:r>
        <w:t>：蓝色用户雷达</w:t>
      </w:r>
      <w:r>
        <w:t xml:space="preserve"> vs </w:t>
      </w:r>
      <w:r>
        <w:t>绿色岗位雷达，悬停显示各维度含义与分数；支持导出</w:t>
      </w:r>
      <w:r>
        <w:t xml:space="preserve"> PDF</w:t>
      </w:r>
      <w:r>
        <w:t>。</w:t>
      </w:r>
    </w:p>
    <w:p w14:paraId="50C0AE5D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5. </w:t>
      </w:r>
      <w:r>
        <w:rPr>
          <w:rFonts w:ascii="Times New Roman" w:eastAsia="宋体" w:hAnsi="Times New Roman"/>
          <w:color w:val="000000"/>
        </w:rPr>
        <w:t>后端</w:t>
      </w:r>
      <w:r>
        <w:rPr>
          <w:rFonts w:ascii="Times New Roman" w:eastAsia="宋体" w:hAnsi="Times New Roman"/>
          <w:color w:val="000000"/>
        </w:rPr>
        <w:t xml:space="preserve"> API</w:t>
      </w:r>
    </w:p>
    <w:p w14:paraId="0AEE0519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5.1 </w:t>
      </w:r>
      <w:r>
        <w:rPr>
          <w:rFonts w:ascii="Times New Roman" w:eastAsia="宋体" w:hAnsi="Times New Roman"/>
          <w:color w:val="000000"/>
        </w:rPr>
        <w:t>会话（</w:t>
      </w:r>
      <w:r>
        <w:rPr>
          <w:rFonts w:ascii="Times New Roman" w:eastAsia="宋体" w:hAnsi="Times New Roman"/>
          <w:color w:val="000000"/>
        </w:rPr>
        <w:t>main.py</w:t>
      </w:r>
      <w:r>
        <w:rPr>
          <w:rFonts w:ascii="Times New Roman" w:eastAsia="宋体" w:hAnsi="Times New Roman"/>
          <w:color w:val="000000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5F1" w14:paraId="7658CA55" w14:textId="77777777">
        <w:tc>
          <w:tcPr>
            <w:tcW w:w="2880" w:type="dxa"/>
          </w:tcPr>
          <w:p w14:paraId="6846455B" w14:textId="77777777" w:rsidR="002C45F1" w:rsidRDefault="00000000"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6ADF9384" w14:textId="77777777" w:rsidR="002C45F1" w:rsidRDefault="00000000">
            <w:r>
              <w:rPr>
                <w:b/>
              </w:rPr>
              <w:t>路径</w:t>
            </w:r>
          </w:p>
        </w:tc>
        <w:tc>
          <w:tcPr>
            <w:tcW w:w="2880" w:type="dxa"/>
          </w:tcPr>
          <w:p w14:paraId="1E2B1888" w14:textId="77777777" w:rsidR="002C45F1" w:rsidRDefault="00000000">
            <w:r>
              <w:rPr>
                <w:b/>
              </w:rPr>
              <w:t>说明</w:t>
            </w:r>
          </w:p>
        </w:tc>
      </w:tr>
      <w:tr w:rsidR="002C45F1" w14:paraId="5525E6CF" w14:textId="77777777">
        <w:tc>
          <w:tcPr>
            <w:tcW w:w="2880" w:type="dxa"/>
          </w:tcPr>
          <w:p w14:paraId="4757102C" w14:textId="77777777" w:rsidR="002C45F1" w:rsidRDefault="00000000">
            <w:r>
              <w:t>GET</w:t>
            </w:r>
          </w:p>
        </w:tc>
        <w:tc>
          <w:tcPr>
            <w:tcW w:w="2880" w:type="dxa"/>
          </w:tcPr>
          <w:p w14:paraId="72143409" w14:textId="77777777" w:rsidR="002C45F1" w:rsidRDefault="00000000">
            <w:r>
              <w:t>/api/health</w:t>
            </w:r>
          </w:p>
        </w:tc>
        <w:tc>
          <w:tcPr>
            <w:tcW w:w="2880" w:type="dxa"/>
          </w:tcPr>
          <w:p w14:paraId="0C1D2520" w14:textId="77777777" w:rsidR="002C45F1" w:rsidRDefault="00000000">
            <w:r>
              <w:t>健康检查</w:t>
            </w:r>
          </w:p>
        </w:tc>
      </w:tr>
      <w:tr w:rsidR="002C45F1" w14:paraId="323F782C" w14:textId="77777777">
        <w:tc>
          <w:tcPr>
            <w:tcW w:w="2880" w:type="dxa"/>
          </w:tcPr>
          <w:p w14:paraId="2A147728" w14:textId="77777777" w:rsidR="002C45F1" w:rsidRDefault="00000000">
            <w:r>
              <w:t>POST</w:t>
            </w:r>
          </w:p>
        </w:tc>
        <w:tc>
          <w:tcPr>
            <w:tcW w:w="2880" w:type="dxa"/>
          </w:tcPr>
          <w:p w14:paraId="6E2BF8D8" w14:textId="77777777" w:rsidR="002C45F1" w:rsidRDefault="00000000">
            <w:r>
              <w:t>/api/session/create</w:t>
            </w:r>
          </w:p>
        </w:tc>
        <w:tc>
          <w:tcPr>
            <w:tcW w:w="2880" w:type="dxa"/>
          </w:tcPr>
          <w:p w14:paraId="27F662F7" w14:textId="77777777" w:rsidR="002C45F1" w:rsidRDefault="00000000">
            <w:r>
              <w:t>创建会话，种</w:t>
            </w:r>
            <w:r>
              <w:t xml:space="preserve"> offer_session Cookie</w:t>
            </w:r>
          </w:p>
        </w:tc>
      </w:tr>
      <w:tr w:rsidR="002C45F1" w14:paraId="4F8765D8" w14:textId="77777777">
        <w:tc>
          <w:tcPr>
            <w:tcW w:w="2880" w:type="dxa"/>
          </w:tcPr>
          <w:p w14:paraId="47F1ECAD" w14:textId="77777777" w:rsidR="002C45F1" w:rsidRDefault="00000000">
            <w:r>
              <w:t>POST</w:t>
            </w:r>
          </w:p>
        </w:tc>
        <w:tc>
          <w:tcPr>
            <w:tcW w:w="2880" w:type="dxa"/>
          </w:tcPr>
          <w:p w14:paraId="271187A2" w14:textId="77777777" w:rsidR="002C45F1" w:rsidRDefault="00000000">
            <w:r>
              <w:t>/api/session/verify</w:t>
            </w:r>
          </w:p>
        </w:tc>
        <w:tc>
          <w:tcPr>
            <w:tcW w:w="2880" w:type="dxa"/>
          </w:tcPr>
          <w:p w14:paraId="668D2312" w14:textId="77777777" w:rsidR="002C45F1" w:rsidRDefault="00000000">
            <w:r>
              <w:t>校验</w:t>
            </w:r>
            <w:r>
              <w:t xml:space="preserve"> Token</w:t>
            </w:r>
          </w:p>
        </w:tc>
      </w:tr>
      <w:tr w:rsidR="002C45F1" w14:paraId="178155A1" w14:textId="77777777">
        <w:tc>
          <w:tcPr>
            <w:tcW w:w="2880" w:type="dxa"/>
          </w:tcPr>
          <w:p w14:paraId="185AF66C" w14:textId="77777777" w:rsidR="002C45F1" w:rsidRDefault="00000000">
            <w:r>
              <w:lastRenderedPageBreak/>
              <w:t>GET</w:t>
            </w:r>
          </w:p>
        </w:tc>
        <w:tc>
          <w:tcPr>
            <w:tcW w:w="2880" w:type="dxa"/>
          </w:tcPr>
          <w:p w14:paraId="74AC56BC" w14:textId="77777777" w:rsidR="002C45F1" w:rsidRDefault="00000000">
            <w:r>
              <w:t>/api/session/state</w:t>
            </w:r>
          </w:p>
        </w:tc>
        <w:tc>
          <w:tcPr>
            <w:tcW w:w="2880" w:type="dxa"/>
          </w:tcPr>
          <w:p w14:paraId="128871C5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完整会话状态（消息、组件、画像）</w:t>
            </w:r>
          </w:p>
        </w:tc>
      </w:tr>
      <w:tr w:rsidR="002C45F1" w14:paraId="059BE76F" w14:textId="77777777">
        <w:tc>
          <w:tcPr>
            <w:tcW w:w="2880" w:type="dxa"/>
          </w:tcPr>
          <w:p w14:paraId="57BECAC4" w14:textId="77777777" w:rsidR="002C45F1" w:rsidRDefault="00000000">
            <w:r>
              <w:t>GET</w:t>
            </w:r>
          </w:p>
        </w:tc>
        <w:tc>
          <w:tcPr>
            <w:tcW w:w="2880" w:type="dxa"/>
          </w:tcPr>
          <w:p w14:paraId="4D75B3C5" w14:textId="77777777" w:rsidR="002C45F1" w:rsidRDefault="00000000">
            <w:r>
              <w:t>/api/session/preview</w:t>
            </w:r>
          </w:p>
        </w:tc>
        <w:tc>
          <w:tcPr>
            <w:tcW w:w="2880" w:type="dxa"/>
          </w:tcPr>
          <w:p w14:paraId="377E5BFE" w14:textId="77777777" w:rsidR="002C45F1" w:rsidRDefault="00000000">
            <w:r>
              <w:t>脱敏简历预览</w:t>
            </w:r>
          </w:p>
        </w:tc>
      </w:tr>
    </w:tbl>
    <w:p w14:paraId="490A3DBA" w14:textId="77777777" w:rsidR="002C45F1" w:rsidRDefault="002C45F1"/>
    <w:p w14:paraId="28EEEF73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5.2 </w:t>
      </w:r>
      <w:r>
        <w:rPr>
          <w:rFonts w:ascii="Times New Roman" w:eastAsia="宋体" w:hAnsi="Times New Roman"/>
          <w:color w:val="000000"/>
        </w:rPr>
        <w:t>简历（</w:t>
      </w:r>
      <w:r>
        <w:rPr>
          <w:rFonts w:ascii="Times New Roman" w:eastAsia="宋体" w:hAnsi="Times New Roman"/>
          <w:color w:val="000000"/>
        </w:rPr>
        <w:t>resume.py</w:t>
      </w:r>
      <w:r>
        <w:rPr>
          <w:rFonts w:ascii="Times New Roman" w:eastAsia="宋体" w:hAnsi="Times New Roman"/>
          <w:color w:val="000000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17"/>
        <w:gridCol w:w="3202"/>
        <w:gridCol w:w="2837"/>
      </w:tblGrid>
      <w:tr w:rsidR="002C45F1" w14:paraId="0368A780" w14:textId="77777777">
        <w:tc>
          <w:tcPr>
            <w:tcW w:w="2880" w:type="dxa"/>
          </w:tcPr>
          <w:p w14:paraId="7164D150" w14:textId="77777777" w:rsidR="002C45F1" w:rsidRDefault="00000000"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43BECF4A" w14:textId="77777777" w:rsidR="002C45F1" w:rsidRDefault="00000000">
            <w:r>
              <w:rPr>
                <w:b/>
              </w:rPr>
              <w:t>路径</w:t>
            </w:r>
          </w:p>
        </w:tc>
        <w:tc>
          <w:tcPr>
            <w:tcW w:w="2880" w:type="dxa"/>
          </w:tcPr>
          <w:p w14:paraId="0A233303" w14:textId="77777777" w:rsidR="002C45F1" w:rsidRDefault="00000000">
            <w:r>
              <w:rPr>
                <w:b/>
              </w:rPr>
              <w:t>说明</w:t>
            </w:r>
          </w:p>
        </w:tc>
      </w:tr>
      <w:tr w:rsidR="002C45F1" w14:paraId="005B3431" w14:textId="77777777">
        <w:tc>
          <w:tcPr>
            <w:tcW w:w="2880" w:type="dxa"/>
          </w:tcPr>
          <w:p w14:paraId="60EE8FD2" w14:textId="77777777" w:rsidR="002C45F1" w:rsidRDefault="00000000">
            <w:r>
              <w:t>POST</w:t>
            </w:r>
          </w:p>
        </w:tc>
        <w:tc>
          <w:tcPr>
            <w:tcW w:w="2880" w:type="dxa"/>
          </w:tcPr>
          <w:p w14:paraId="3B105F94" w14:textId="77777777" w:rsidR="002C45F1" w:rsidRDefault="00000000">
            <w:r>
              <w:t>/api/resume/upload</w:t>
            </w:r>
          </w:p>
        </w:tc>
        <w:tc>
          <w:tcPr>
            <w:tcW w:w="2880" w:type="dxa"/>
          </w:tcPr>
          <w:p w14:paraId="7E2F8701" w14:textId="77777777" w:rsidR="002C45F1" w:rsidRDefault="00000000">
            <w:r>
              <w:t xml:space="preserve">multipart </w:t>
            </w:r>
            <w:r>
              <w:t>上传</w:t>
            </w:r>
            <w:r>
              <w:t xml:space="preserve"> PDF → </w:t>
            </w:r>
            <w:r>
              <w:t>提取</w:t>
            </w:r>
            <w:r>
              <w:t xml:space="preserve"> → </w:t>
            </w:r>
            <w:r>
              <w:t>结构化</w:t>
            </w:r>
            <w:r>
              <w:t xml:space="preserve"> → </w:t>
            </w:r>
            <w:r>
              <w:t>脱敏</w:t>
            </w:r>
            <w:r>
              <w:t xml:space="preserve"> → </w:t>
            </w:r>
            <w:r>
              <w:t>入库，返回</w:t>
            </w:r>
            <w:r>
              <w:t xml:space="preserve"> preview_html</w:t>
            </w:r>
          </w:p>
        </w:tc>
      </w:tr>
      <w:tr w:rsidR="002C45F1" w14:paraId="1F171692" w14:textId="77777777">
        <w:tc>
          <w:tcPr>
            <w:tcW w:w="2880" w:type="dxa"/>
          </w:tcPr>
          <w:p w14:paraId="45EDF4F9" w14:textId="77777777" w:rsidR="002C45F1" w:rsidRDefault="00000000">
            <w:r>
              <w:t>GET</w:t>
            </w:r>
          </w:p>
        </w:tc>
        <w:tc>
          <w:tcPr>
            <w:tcW w:w="2880" w:type="dxa"/>
          </w:tcPr>
          <w:p w14:paraId="54DBBEA3" w14:textId="77777777" w:rsidR="002C45F1" w:rsidRDefault="00000000">
            <w:r>
              <w:t>/api/resume/preview/{session_id}</w:t>
            </w:r>
          </w:p>
        </w:tc>
        <w:tc>
          <w:tcPr>
            <w:tcW w:w="2880" w:type="dxa"/>
          </w:tcPr>
          <w:p w14:paraId="0D2D54B3" w14:textId="77777777" w:rsidR="002C45F1" w:rsidRDefault="00000000">
            <w:r>
              <w:t>按会话取预览</w:t>
            </w:r>
          </w:p>
        </w:tc>
      </w:tr>
    </w:tbl>
    <w:p w14:paraId="53C993B6" w14:textId="77777777" w:rsidR="002C45F1" w:rsidRDefault="002C45F1"/>
    <w:p w14:paraId="7734A18D" w14:textId="77777777" w:rsidR="002C45F1" w:rsidRDefault="00000000">
      <w:r>
        <w:t>上传处理流程：读取</w:t>
      </w:r>
      <w:r>
        <w:t xml:space="preserve"> PDF → pdfplumber </w:t>
      </w:r>
      <w:r>
        <w:t>内存提取文本</w:t>
      </w:r>
      <w:r>
        <w:t xml:space="preserve"> → </w:t>
      </w:r>
      <w:r>
        <w:rPr>
          <w:color w:val="C7254E"/>
        </w:rPr>
        <w:t>parse_resume_text()</w:t>
      </w:r>
      <w:r>
        <w:t xml:space="preserve"> </w:t>
      </w:r>
      <w:r>
        <w:t>结构化</w:t>
      </w:r>
      <w:r>
        <w:t xml:space="preserve"> → </w:t>
      </w:r>
      <w:r>
        <w:t>姓名</w:t>
      </w:r>
      <w:r>
        <w:t>/</w:t>
      </w:r>
      <w:r>
        <w:t>手机</w:t>
      </w:r>
      <w:r>
        <w:t>/</w:t>
      </w:r>
      <w:r>
        <w:t>邮箱脱敏</w:t>
      </w:r>
      <w:r>
        <w:t xml:space="preserve"> → </w:t>
      </w:r>
      <w:r>
        <w:t>存</w:t>
      </w:r>
      <w:r>
        <w:t xml:space="preserve"> </w:t>
      </w:r>
      <w:r>
        <w:rPr>
          <w:color w:val="C7254E"/>
        </w:rPr>
        <w:t>resumes</w:t>
      </w:r>
      <w:r>
        <w:t xml:space="preserve"> </w:t>
      </w:r>
      <w:r>
        <w:t>表</w:t>
      </w:r>
      <w:r>
        <w:t xml:space="preserve"> → </w:t>
      </w:r>
      <w:r>
        <w:t>生成预览</w:t>
      </w:r>
      <w:r>
        <w:t xml:space="preserve"> HTML → </w:t>
      </w:r>
      <w:r>
        <w:t>删除临时文件。</w:t>
      </w:r>
      <w:r>
        <w:t xml:space="preserve">PDF </w:t>
      </w:r>
      <w:r>
        <w:t>二进制不落库。</w:t>
      </w:r>
    </w:p>
    <w:p w14:paraId="3926A8C4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5.3 </w:t>
      </w:r>
      <w:r>
        <w:rPr>
          <w:rFonts w:ascii="Times New Roman" w:eastAsia="宋体" w:hAnsi="Times New Roman"/>
          <w:color w:val="000000"/>
        </w:rPr>
        <w:t>对话（</w:t>
      </w:r>
      <w:r>
        <w:rPr>
          <w:rFonts w:ascii="Times New Roman" w:eastAsia="宋体" w:hAnsi="Times New Roman"/>
          <w:color w:val="000000"/>
        </w:rPr>
        <w:t>chat.py</w:t>
      </w:r>
      <w:r>
        <w:rPr>
          <w:rFonts w:ascii="Times New Roman" w:eastAsia="宋体" w:hAnsi="Times New Roman"/>
          <w:color w:val="000000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5F1" w14:paraId="24B9E9E3" w14:textId="77777777">
        <w:tc>
          <w:tcPr>
            <w:tcW w:w="2880" w:type="dxa"/>
          </w:tcPr>
          <w:p w14:paraId="1B253B80" w14:textId="77777777" w:rsidR="002C45F1" w:rsidRDefault="00000000"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7E685E3C" w14:textId="77777777" w:rsidR="002C45F1" w:rsidRDefault="00000000">
            <w:r>
              <w:rPr>
                <w:b/>
              </w:rPr>
              <w:t>路径</w:t>
            </w:r>
          </w:p>
        </w:tc>
        <w:tc>
          <w:tcPr>
            <w:tcW w:w="2880" w:type="dxa"/>
          </w:tcPr>
          <w:p w14:paraId="04F4219B" w14:textId="77777777" w:rsidR="002C45F1" w:rsidRDefault="00000000">
            <w:r>
              <w:rPr>
                <w:b/>
              </w:rPr>
              <w:t>说明</w:t>
            </w:r>
          </w:p>
        </w:tc>
      </w:tr>
      <w:tr w:rsidR="002C45F1" w14:paraId="2FA9C35E" w14:textId="77777777">
        <w:tc>
          <w:tcPr>
            <w:tcW w:w="2880" w:type="dxa"/>
          </w:tcPr>
          <w:p w14:paraId="0B4E743F" w14:textId="77777777" w:rsidR="002C45F1" w:rsidRDefault="00000000">
            <w:r>
              <w:t>POST</w:t>
            </w:r>
          </w:p>
        </w:tc>
        <w:tc>
          <w:tcPr>
            <w:tcW w:w="2880" w:type="dxa"/>
          </w:tcPr>
          <w:p w14:paraId="5BCE5300" w14:textId="77777777" w:rsidR="002C45F1" w:rsidRDefault="00000000">
            <w:r>
              <w:t>/api/chat/init</w:t>
            </w:r>
          </w:p>
        </w:tc>
        <w:tc>
          <w:tcPr>
            <w:tcW w:w="2880" w:type="dxa"/>
          </w:tcPr>
          <w:p w14:paraId="15531718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建立会话与空画像，进入</w:t>
            </w:r>
            <w:r>
              <w:rPr>
                <w:lang w:eastAsia="zh-CN"/>
              </w:rPr>
              <w:t xml:space="preserve"> S2</w:t>
            </w:r>
          </w:p>
        </w:tc>
      </w:tr>
      <w:tr w:rsidR="002C45F1" w14:paraId="37973F43" w14:textId="77777777">
        <w:tc>
          <w:tcPr>
            <w:tcW w:w="2880" w:type="dxa"/>
          </w:tcPr>
          <w:p w14:paraId="1EB8CA36" w14:textId="77777777" w:rsidR="002C45F1" w:rsidRDefault="00000000">
            <w:r>
              <w:t>POST</w:t>
            </w:r>
          </w:p>
        </w:tc>
        <w:tc>
          <w:tcPr>
            <w:tcW w:w="2880" w:type="dxa"/>
          </w:tcPr>
          <w:p w14:paraId="32324406" w14:textId="77777777" w:rsidR="002C45F1" w:rsidRDefault="00000000">
            <w:r>
              <w:t>/api/chat/message</w:t>
            </w:r>
          </w:p>
        </w:tc>
        <w:tc>
          <w:tcPr>
            <w:tcW w:w="2880" w:type="dxa"/>
          </w:tcPr>
          <w:p w14:paraId="4D685BD1" w14:textId="77777777" w:rsidR="002C45F1" w:rsidRDefault="00000000">
            <w:r>
              <w:t>状态机推进，携带</w:t>
            </w:r>
            <w:r>
              <w:t xml:space="preserve"> current_stage + payload</w:t>
            </w:r>
          </w:p>
        </w:tc>
      </w:tr>
      <w:tr w:rsidR="002C45F1" w14:paraId="03A29EDB" w14:textId="77777777">
        <w:tc>
          <w:tcPr>
            <w:tcW w:w="2880" w:type="dxa"/>
          </w:tcPr>
          <w:p w14:paraId="4062BB1E" w14:textId="77777777" w:rsidR="002C45F1" w:rsidRDefault="00000000">
            <w:r>
              <w:t>GET</w:t>
            </w:r>
          </w:p>
        </w:tc>
        <w:tc>
          <w:tcPr>
            <w:tcW w:w="2880" w:type="dxa"/>
          </w:tcPr>
          <w:p w14:paraId="26B13635" w14:textId="77777777" w:rsidR="002C45F1" w:rsidRDefault="00000000">
            <w:r>
              <w:t>/api/chat/state/{session_id}</w:t>
            </w:r>
          </w:p>
        </w:tc>
        <w:tc>
          <w:tcPr>
            <w:tcW w:w="2880" w:type="dxa"/>
          </w:tcPr>
          <w:p w14:paraId="77794D97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恢复对话（消息历史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当前阶段组件）</w:t>
            </w:r>
          </w:p>
        </w:tc>
      </w:tr>
    </w:tbl>
    <w:p w14:paraId="10B4FAEC" w14:textId="77777777" w:rsidR="002C45F1" w:rsidRDefault="002C45F1">
      <w:pPr>
        <w:rPr>
          <w:lang w:eastAsia="zh-CN"/>
        </w:rPr>
      </w:pPr>
    </w:p>
    <w:p w14:paraId="0A0AEE87" w14:textId="77777777" w:rsidR="002C45F1" w:rsidRDefault="00000000">
      <w:r>
        <w:rPr>
          <w:b/>
        </w:rPr>
        <w:t>状态机</w:t>
      </w:r>
    </w:p>
    <w:p w14:paraId="606D6CC2" w14:textId="77777777" w:rsidR="002C45F1" w:rsidRDefault="00000000">
      <w:pPr>
        <w:spacing w:after="120"/>
        <w:ind w:left="360"/>
      </w:pPr>
      <w:r>
        <w:rPr>
          <w:sz w:val="18"/>
        </w:rPr>
        <w:t xml:space="preserve">S2 </w:t>
      </w:r>
      <w:r>
        <w:rPr>
          <w:sz w:val="18"/>
        </w:rPr>
        <w:t>权重排序</w:t>
      </w:r>
      <w:r>
        <w:rPr>
          <w:sz w:val="18"/>
        </w:rPr>
        <w:t xml:space="preserve">   </w:t>
      </w:r>
      <w:r>
        <w:rPr>
          <w:sz w:val="18"/>
        </w:rPr>
        <w:t>拖拽六维</w:t>
      </w:r>
      <w:r>
        <w:rPr>
          <w:sz w:val="18"/>
        </w:rPr>
        <w:t xml:space="preserve"> → weights </w:t>
      </w:r>
      <w:r>
        <w:rPr>
          <w:sz w:val="18"/>
        </w:rPr>
        <w:t>按名次映射（</w:t>
      </w:r>
      <w:r>
        <w:rPr>
          <w:sz w:val="18"/>
        </w:rPr>
        <w:t>30/25/20/15/7/3%</w:t>
      </w:r>
      <w:r>
        <w:rPr>
          <w:sz w:val="18"/>
        </w:rPr>
        <w:t>）</w:t>
      </w:r>
      <w:r>
        <w:rPr>
          <w:sz w:val="18"/>
        </w:rPr>
        <w:br/>
        <w:t xml:space="preserve">S3 </w:t>
      </w:r>
      <w:r>
        <w:rPr>
          <w:sz w:val="18"/>
        </w:rPr>
        <w:t>偏好选择</w:t>
      </w:r>
      <w:r>
        <w:rPr>
          <w:sz w:val="18"/>
        </w:rPr>
        <w:t xml:space="preserve">   </w:t>
      </w:r>
      <w:r>
        <w:rPr>
          <w:sz w:val="18"/>
        </w:rPr>
        <w:t>城市多选</w:t>
      </w:r>
      <w:r>
        <w:rPr>
          <w:sz w:val="18"/>
        </w:rPr>
        <w:t xml:space="preserve"> + </w:t>
      </w:r>
      <w:r>
        <w:rPr>
          <w:sz w:val="18"/>
        </w:rPr>
        <w:t>薪资滑块</w:t>
      </w:r>
      <w:r>
        <w:rPr>
          <w:sz w:val="18"/>
        </w:rPr>
        <w:t xml:space="preserve"> + </w:t>
      </w:r>
      <w:r>
        <w:rPr>
          <w:sz w:val="18"/>
        </w:rPr>
        <w:t>行业多选（</w:t>
      </w:r>
      <w:r>
        <w:rPr>
          <w:sz w:val="18"/>
        </w:rPr>
        <w:t xml:space="preserve">12 </w:t>
      </w:r>
      <w:r>
        <w:rPr>
          <w:sz w:val="18"/>
        </w:rPr>
        <w:t>大类）</w:t>
      </w:r>
      <w:r>
        <w:rPr>
          <w:sz w:val="18"/>
        </w:rPr>
        <w:br/>
        <w:t xml:space="preserve">S4 </w:t>
      </w:r>
      <w:r>
        <w:rPr>
          <w:sz w:val="18"/>
        </w:rPr>
        <w:t>补充兴趣</w:t>
      </w:r>
      <w:r>
        <w:rPr>
          <w:sz w:val="18"/>
        </w:rPr>
        <w:t xml:space="preserve">   </w:t>
      </w:r>
      <w:r>
        <w:rPr>
          <w:sz w:val="18"/>
        </w:rPr>
        <w:t>自由文本</w:t>
      </w:r>
      <w:r>
        <w:rPr>
          <w:sz w:val="18"/>
        </w:rPr>
        <w:t xml:space="preserve"> → extract_interest_keywords() </w:t>
      </w:r>
      <w:r>
        <w:rPr>
          <w:sz w:val="18"/>
        </w:rPr>
        <w:t>提取</w:t>
      </w:r>
      <w:r>
        <w:rPr>
          <w:sz w:val="18"/>
        </w:rPr>
        <w:t xml:space="preserve"> ≤5 </w:t>
      </w:r>
      <w:r>
        <w:rPr>
          <w:sz w:val="18"/>
        </w:rPr>
        <w:t>个关键词</w:t>
      </w:r>
      <w:r>
        <w:rPr>
          <w:sz w:val="18"/>
        </w:rPr>
        <w:br/>
        <w:t xml:space="preserve">              → assess_industry() / assess_interest() </w:t>
      </w:r>
      <w:r>
        <w:rPr>
          <w:sz w:val="18"/>
        </w:rPr>
        <w:t>评分</w:t>
      </w:r>
      <w:r>
        <w:rPr>
          <w:sz w:val="18"/>
        </w:rPr>
        <w:t xml:space="preserve"> → </w:t>
      </w:r>
      <w:r>
        <w:rPr>
          <w:sz w:val="18"/>
        </w:rPr>
        <w:t>生成用户雷达</w:t>
      </w:r>
      <w:r>
        <w:rPr>
          <w:sz w:val="18"/>
        </w:rPr>
        <w:br/>
        <w:t xml:space="preserve">S5 </w:t>
      </w:r>
      <w:r>
        <w:rPr>
          <w:sz w:val="18"/>
        </w:rPr>
        <w:t>完成</w:t>
      </w:r>
      <w:r>
        <w:rPr>
          <w:sz w:val="18"/>
        </w:rPr>
        <w:t xml:space="preserve">       </w:t>
      </w:r>
      <w:r>
        <w:rPr>
          <w:sz w:val="18"/>
        </w:rPr>
        <w:t>跳转</w:t>
      </w:r>
      <w:r>
        <w:rPr>
          <w:sz w:val="18"/>
        </w:rPr>
        <w:t xml:space="preserve"> /results</w:t>
      </w:r>
    </w:p>
    <w:p w14:paraId="60F245C3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5.4 </w:t>
      </w:r>
      <w:r>
        <w:rPr>
          <w:rFonts w:ascii="Times New Roman" w:eastAsia="宋体" w:hAnsi="Times New Roman"/>
          <w:color w:val="000000"/>
        </w:rPr>
        <w:t>匹配与</w:t>
      </w:r>
      <w:r>
        <w:rPr>
          <w:rFonts w:ascii="Times New Roman" w:eastAsia="宋体" w:hAnsi="Times New Roman"/>
          <w:color w:val="000000"/>
        </w:rPr>
        <w:t xml:space="preserve"> ATS</w:t>
      </w:r>
      <w:r>
        <w:rPr>
          <w:rFonts w:ascii="Times New Roman" w:eastAsia="宋体" w:hAnsi="Times New Roman"/>
          <w:color w:val="000000"/>
        </w:rPr>
        <w:t>（</w:t>
      </w:r>
      <w:r>
        <w:rPr>
          <w:rFonts w:ascii="Times New Roman" w:eastAsia="宋体" w:hAnsi="Times New Roman"/>
          <w:color w:val="000000"/>
        </w:rPr>
        <w:t>jobs.py</w:t>
      </w:r>
      <w:r>
        <w:rPr>
          <w:rFonts w:ascii="Times New Roman" w:eastAsia="宋体" w:hAnsi="Times New Roman"/>
          <w:color w:val="000000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5F1" w14:paraId="2BCA6FD8" w14:textId="77777777">
        <w:tc>
          <w:tcPr>
            <w:tcW w:w="2880" w:type="dxa"/>
          </w:tcPr>
          <w:p w14:paraId="496B2A46" w14:textId="77777777" w:rsidR="002C45F1" w:rsidRDefault="00000000"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2F419081" w14:textId="77777777" w:rsidR="002C45F1" w:rsidRDefault="00000000">
            <w:r>
              <w:rPr>
                <w:b/>
              </w:rPr>
              <w:t>路径</w:t>
            </w:r>
          </w:p>
        </w:tc>
        <w:tc>
          <w:tcPr>
            <w:tcW w:w="2880" w:type="dxa"/>
          </w:tcPr>
          <w:p w14:paraId="01516CE0" w14:textId="77777777" w:rsidR="002C45F1" w:rsidRDefault="00000000">
            <w:r>
              <w:rPr>
                <w:b/>
              </w:rPr>
              <w:t>说明</w:t>
            </w:r>
          </w:p>
        </w:tc>
      </w:tr>
      <w:tr w:rsidR="002C45F1" w14:paraId="1158BC2B" w14:textId="77777777">
        <w:tc>
          <w:tcPr>
            <w:tcW w:w="2880" w:type="dxa"/>
          </w:tcPr>
          <w:p w14:paraId="10317A3B" w14:textId="77777777" w:rsidR="002C45F1" w:rsidRDefault="00000000">
            <w:r>
              <w:t>POST</w:t>
            </w:r>
          </w:p>
        </w:tc>
        <w:tc>
          <w:tcPr>
            <w:tcW w:w="2880" w:type="dxa"/>
          </w:tcPr>
          <w:p w14:paraId="552AD05C" w14:textId="77777777" w:rsidR="002C45F1" w:rsidRDefault="00000000">
            <w:r>
              <w:t>/api/jobs/match</w:t>
            </w:r>
          </w:p>
        </w:tc>
        <w:tc>
          <w:tcPr>
            <w:tcW w:w="2880" w:type="dxa"/>
          </w:tcPr>
          <w:p w14:paraId="66882DFA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六维匹配，支持</w:t>
            </w:r>
            <w:r>
              <w:rPr>
                <w:lang w:eastAsia="zh-CN"/>
              </w:rPr>
              <w:t xml:space="preserve"> keywords </w:t>
            </w:r>
            <w:r>
              <w:rPr>
                <w:lang w:eastAsia="zh-CN"/>
              </w:rPr>
              <w:t>过滤、分页；仅返回</w:t>
            </w:r>
            <w:r>
              <w:rPr>
                <w:lang w:eastAsia="zh-CN"/>
              </w:rPr>
              <w:t xml:space="preserve"> &gt;50 </w:t>
            </w:r>
            <w:r>
              <w:rPr>
                <w:lang w:eastAsia="zh-CN"/>
              </w:rPr>
              <w:t>分</w:t>
            </w:r>
          </w:p>
        </w:tc>
      </w:tr>
      <w:tr w:rsidR="002C45F1" w14:paraId="3CC99CD0" w14:textId="77777777">
        <w:tc>
          <w:tcPr>
            <w:tcW w:w="2880" w:type="dxa"/>
          </w:tcPr>
          <w:p w14:paraId="14378A20" w14:textId="77777777" w:rsidR="002C45F1" w:rsidRDefault="00000000">
            <w:r>
              <w:t>POST</w:t>
            </w:r>
          </w:p>
        </w:tc>
        <w:tc>
          <w:tcPr>
            <w:tcW w:w="2880" w:type="dxa"/>
          </w:tcPr>
          <w:p w14:paraId="31BAB28F" w14:textId="77777777" w:rsidR="002C45F1" w:rsidRDefault="00000000">
            <w:r>
              <w:t>/api/ats/analyze</w:t>
            </w:r>
          </w:p>
        </w:tc>
        <w:tc>
          <w:tcPr>
            <w:tcW w:w="2880" w:type="dxa"/>
          </w:tcPr>
          <w:p w14:paraId="6260F5FC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ATS </w:t>
            </w:r>
            <w:r>
              <w:rPr>
                <w:lang w:eastAsia="zh-CN"/>
              </w:rPr>
              <w:t>报告：通过率、关键词命中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缺失、格式问题、逐条改写</w:t>
            </w:r>
          </w:p>
        </w:tc>
      </w:tr>
    </w:tbl>
    <w:p w14:paraId="1D91B05B" w14:textId="77777777" w:rsidR="002C45F1" w:rsidRDefault="002C45F1">
      <w:pPr>
        <w:rPr>
          <w:lang w:eastAsia="zh-CN"/>
        </w:rPr>
      </w:pPr>
    </w:p>
    <w:p w14:paraId="79274FE6" w14:textId="77777777" w:rsidR="002C45F1" w:rsidRDefault="00000000">
      <w:r>
        <w:rPr>
          <w:b/>
        </w:rPr>
        <w:t>匹配响应核心字段</w:t>
      </w:r>
    </w:p>
    <w:p w14:paraId="74311746" w14:textId="77777777" w:rsidR="002C45F1" w:rsidRDefault="00000000">
      <w:pPr>
        <w:spacing w:after="120"/>
        <w:ind w:left="360"/>
      </w:pPr>
      <w:r>
        <w:rPr>
          <w:sz w:val="18"/>
        </w:rPr>
        <w:lastRenderedPageBreak/>
        <w:t>{</w:t>
      </w:r>
      <w:r>
        <w:rPr>
          <w:sz w:val="18"/>
        </w:rPr>
        <w:br/>
        <w:t xml:space="preserve">  "job_id": "...", "title": "...", "company": "...",</w:t>
      </w:r>
      <w:r>
        <w:rPr>
          <w:sz w:val="18"/>
        </w:rPr>
        <w:br/>
        <w:t xml:space="preserve">  "match_percentage": 85.5,</w:t>
      </w:r>
      <w:r>
        <w:rPr>
          <w:sz w:val="18"/>
        </w:rPr>
        <w:br/>
        <w:t xml:space="preserve">  "radar_user": {"</w:t>
      </w:r>
      <w:r>
        <w:rPr>
          <w:sz w:val="18"/>
        </w:rPr>
        <w:t>技能</w:t>
      </w:r>
      <w:r>
        <w:rPr>
          <w:sz w:val="18"/>
        </w:rPr>
        <w:t>": 0.8, "</w:t>
      </w:r>
      <w:r>
        <w:rPr>
          <w:sz w:val="18"/>
        </w:rPr>
        <w:t>行业</w:t>
      </w:r>
      <w:r>
        <w:rPr>
          <w:sz w:val="18"/>
        </w:rPr>
        <w:t>": 0.7, "</w:t>
      </w:r>
      <w:r>
        <w:rPr>
          <w:sz w:val="18"/>
        </w:rPr>
        <w:t>薪资</w:t>
      </w:r>
      <w:r>
        <w:rPr>
          <w:sz w:val="18"/>
        </w:rPr>
        <w:t>": 0.6, "</w:t>
      </w:r>
      <w:r>
        <w:rPr>
          <w:sz w:val="18"/>
        </w:rPr>
        <w:t>地域</w:t>
      </w:r>
      <w:r>
        <w:rPr>
          <w:sz w:val="18"/>
        </w:rPr>
        <w:t>": 0.8, "</w:t>
      </w:r>
      <w:r>
        <w:rPr>
          <w:sz w:val="18"/>
        </w:rPr>
        <w:t>成长</w:t>
      </w:r>
      <w:r>
        <w:rPr>
          <w:sz w:val="18"/>
        </w:rPr>
        <w:t>": 0.7, "</w:t>
      </w:r>
      <w:r>
        <w:rPr>
          <w:sz w:val="18"/>
        </w:rPr>
        <w:t>兴趣</w:t>
      </w:r>
      <w:r>
        <w:rPr>
          <w:sz w:val="18"/>
        </w:rPr>
        <w:t>": 0.85},</w:t>
      </w:r>
      <w:r>
        <w:rPr>
          <w:sz w:val="18"/>
        </w:rPr>
        <w:br/>
        <w:t xml:space="preserve">  "radar_job":  {"</w:t>
      </w:r>
      <w:r>
        <w:rPr>
          <w:sz w:val="18"/>
        </w:rPr>
        <w:t>技能</w:t>
      </w:r>
      <w:r>
        <w:rPr>
          <w:sz w:val="18"/>
        </w:rPr>
        <w:t>": 0.9, "</w:t>
      </w:r>
      <w:r>
        <w:rPr>
          <w:sz w:val="18"/>
        </w:rPr>
        <w:t>行业</w:t>
      </w:r>
      <w:r>
        <w:rPr>
          <w:sz w:val="18"/>
        </w:rPr>
        <w:t>": 1.0, "</w:t>
      </w:r>
      <w:r>
        <w:rPr>
          <w:sz w:val="18"/>
        </w:rPr>
        <w:t>薪资</w:t>
      </w:r>
      <w:r>
        <w:rPr>
          <w:sz w:val="18"/>
        </w:rPr>
        <w:t>": 0.5, "</w:t>
      </w:r>
      <w:r>
        <w:rPr>
          <w:sz w:val="18"/>
        </w:rPr>
        <w:t>地域</w:t>
      </w:r>
      <w:r>
        <w:rPr>
          <w:sz w:val="18"/>
        </w:rPr>
        <w:t>": 1.0, "</w:t>
      </w:r>
      <w:r>
        <w:rPr>
          <w:sz w:val="18"/>
        </w:rPr>
        <w:t>成长</w:t>
      </w:r>
      <w:r>
        <w:rPr>
          <w:sz w:val="18"/>
        </w:rPr>
        <w:t>": 0.6, "</w:t>
      </w:r>
      <w:r>
        <w:rPr>
          <w:sz w:val="18"/>
        </w:rPr>
        <w:t>兴趣</w:t>
      </w:r>
      <w:r>
        <w:rPr>
          <w:sz w:val="18"/>
        </w:rPr>
        <w:t>": 0.7},</w:t>
      </w:r>
      <w:r>
        <w:rPr>
          <w:sz w:val="18"/>
        </w:rPr>
        <w:br/>
        <w:t xml:space="preserve">  "dimension_match": {"</w:t>
      </w:r>
      <w:r>
        <w:rPr>
          <w:sz w:val="18"/>
        </w:rPr>
        <w:t>技能</w:t>
      </w:r>
      <w:r>
        <w:rPr>
          <w:sz w:val="18"/>
        </w:rPr>
        <w:t>": 0.89, "...": "..."},</w:t>
      </w:r>
      <w:r>
        <w:rPr>
          <w:sz w:val="18"/>
        </w:rPr>
        <w:br/>
        <w:t xml:space="preserve">  "growth_fit": 0.86,</w:t>
      </w:r>
      <w:r>
        <w:rPr>
          <w:sz w:val="18"/>
        </w:rPr>
        <w:br/>
        <w:t xml:space="preserve">  "reason": "</w:t>
      </w:r>
      <w:r>
        <w:rPr>
          <w:sz w:val="18"/>
        </w:rPr>
        <w:t>该岗位与你的补充兴趣「数据分析」匹配，</w:t>
      </w:r>
      <w:r>
        <w:rPr>
          <w:sz w:val="18"/>
        </w:rPr>
        <w:t>……"</w:t>
      </w:r>
      <w:r>
        <w:rPr>
          <w:sz w:val="18"/>
        </w:rPr>
        <w:br/>
        <w:t>}</w:t>
      </w:r>
    </w:p>
    <w:p w14:paraId="1A56C7DA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6. </w:t>
      </w:r>
      <w:r>
        <w:rPr>
          <w:rFonts w:ascii="Times New Roman" w:eastAsia="宋体" w:hAnsi="Times New Roman"/>
          <w:color w:val="000000"/>
        </w:rPr>
        <w:t>数据库设计</w:t>
      </w:r>
    </w:p>
    <w:p w14:paraId="0E3DAD92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user_profiles — </w:t>
      </w:r>
      <w:r>
        <w:rPr>
          <w:rFonts w:ascii="Times New Roman" w:eastAsia="宋体" w:hAnsi="Times New Roman"/>
          <w:color w:val="000000"/>
        </w:rPr>
        <w:t>会话与画像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5F1" w14:paraId="141EA72E" w14:textId="77777777">
        <w:tc>
          <w:tcPr>
            <w:tcW w:w="2880" w:type="dxa"/>
          </w:tcPr>
          <w:p w14:paraId="6F38766E" w14:textId="77777777" w:rsidR="002C45F1" w:rsidRDefault="00000000"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6424433C" w14:textId="77777777" w:rsidR="002C45F1" w:rsidRDefault="00000000"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5E343694" w14:textId="77777777" w:rsidR="002C45F1" w:rsidRDefault="00000000">
            <w:r>
              <w:rPr>
                <w:b/>
              </w:rPr>
              <w:t>说明</w:t>
            </w:r>
          </w:p>
        </w:tc>
      </w:tr>
      <w:tr w:rsidR="002C45F1" w14:paraId="761249BA" w14:textId="77777777">
        <w:tc>
          <w:tcPr>
            <w:tcW w:w="2880" w:type="dxa"/>
          </w:tcPr>
          <w:p w14:paraId="77005A43" w14:textId="77777777" w:rsidR="002C45F1" w:rsidRDefault="00000000">
            <w:r>
              <w:t>session_id</w:t>
            </w:r>
          </w:p>
        </w:tc>
        <w:tc>
          <w:tcPr>
            <w:tcW w:w="2880" w:type="dxa"/>
          </w:tcPr>
          <w:p w14:paraId="6393B246" w14:textId="77777777" w:rsidR="002C45F1" w:rsidRDefault="00000000">
            <w:r>
              <w:t>TEXT PK</w:t>
            </w:r>
          </w:p>
        </w:tc>
        <w:tc>
          <w:tcPr>
            <w:tcW w:w="2880" w:type="dxa"/>
          </w:tcPr>
          <w:p w14:paraId="342B2409" w14:textId="77777777" w:rsidR="002C45F1" w:rsidRDefault="00000000">
            <w:r>
              <w:t>会话标识</w:t>
            </w:r>
          </w:p>
        </w:tc>
      </w:tr>
      <w:tr w:rsidR="002C45F1" w14:paraId="47A07C5D" w14:textId="77777777">
        <w:tc>
          <w:tcPr>
            <w:tcW w:w="2880" w:type="dxa"/>
          </w:tcPr>
          <w:p w14:paraId="36A36A51" w14:textId="77777777" w:rsidR="002C45F1" w:rsidRDefault="00000000">
            <w:r>
              <w:t>resume_id</w:t>
            </w:r>
          </w:p>
        </w:tc>
        <w:tc>
          <w:tcPr>
            <w:tcW w:w="2880" w:type="dxa"/>
          </w:tcPr>
          <w:p w14:paraId="3632881B" w14:textId="77777777" w:rsidR="002C45F1" w:rsidRDefault="00000000">
            <w:r>
              <w:t>TEXT</w:t>
            </w:r>
          </w:p>
        </w:tc>
        <w:tc>
          <w:tcPr>
            <w:tcW w:w="2880" w:type="dxa"/>
          </w:tcPr>
          <w:p w14:paraId="4B9C561D" w14:textId="77777777" w:rsidR="002C45F1" w:rsidRDefault="00000000">
            <w:r>
              <w:t>关联简历</w:t>
            </w:r>
          </w:p>
        </w:tc>
      </w:tr>
      <w:tr w:rsidR="002C45F1" w14:paraId="081027FD" w14:textId="77777777">
        <w:tc>
          <w:tcPr>
            <w:tcW w:w="2880" w:type="dxa"/>
          </w:tcPr>
          <w:p w14:paraId="72CFCFDA" w14:textId="77777777" w:rsidR="002C45F1" w:rsidRDefault="00000000">
            <w:r>
              <w:t>profile</w:t>
            </w:r>
          </w:p>
        </w:tc>
        <w:tc>
          <w:tcPr>
            <w:tcW w:w="2880" w:type="dxa"/>
          </w:tcPr>
          <w:p w14:paraId="2965D6C2" w14:textId="77777777" w:rsidR="002C45F1" w:rsidRDefault="00000000">
            <w:r>
              <w:t>TEXT(JSON)</w:t>
            </w:r>
          </w:p>
        </w:tc>
        <w:tc>
          <w:tcPr>
            <w:tcW w:w="2880" w:type="dxa"/>
          </w:tcPr>
          <w:p w14:paraId="42EC8DFE" w14:textId="77777777" w:rsidR="002C45F1" w:rsidRDefault="00000000">
            <w:r>
              <w:t>画像（权重、偏好、</w:t>
            </w:r>
            <w:r>
              <w:t>extra_keywords</w:t>
            </w:r>
            <w:r>
              <w:t>、</w:t>
            </w:r>
            <w:r>
              <w:t>user_industries</w:t>
            </w:r>
            <w:r>
              <w:t>、</w:t>
            </w:r>
            <w:r>
              <w:t>radar_user</w:t>
            </w:r>
            <w:r>
              <w:t>）</w:t>
            </w:r>
          </w:p>
        </w:tc>
      </w:tr>
      <w:tr w:rsidR="002C45F1" w14:paraId="0C9E131A" w14:textId="77777777">
        <w:tc>
          <w:tcPr>
            <w:tcW w:w="2880" w:type="dxa"/>
          </w:tcPr>
          <w:p w14:paraId="6EDAB8CC" w14:textId="77777777" w:rsidR="002C45F1" w:rsidRDefault="00000000">
            <w:r>
              <w:t>current_stage</w:t>
            </w:r>
          </w:p>
        </w:tc>
        <w:tc>
          <w:tcPr>
            <w:tcW w:w="2880" w:type="dxa"/>
          </w:tcPr>
          <w:p w14:paraId="57F06A89" w14:textId="77777777" w:rsidR="002C45F1" w:rsidRDefault="00000000">
            <w:r>
              <w:t>TEXT</w:t>
            </w:r>
          </w:p>
        </w:tc>
        <w:tc>
          <w:tcPr>
            <w:tcW w:w="2880" w:type="dxa"/>
          </w:tcPr>
          <w:p w14:paraId="3D33F07F" w14:textId="77777777" w:rsidR="002C45F1" w:rsidRDefault="00000000">
            <w:r>
              <w:t>S2~S5</w:t>
            </w:r>
          </w:p>
        </w:tc>
      </w:tr>
      <w:tr w:rsidR="002C45F1" w14:paraId="16493056" w14:textId="77777777">
        <w:tc>
          <w:tcPr>
            <w:tcW w:w="2880" w:type="dxa"/>
          </w:tcPr>
          <w:p w14:paraId="274F938E" w14:textId="77777777" w:rsidR="002C45F1" w:rsidRDefault="00000000">
            <w:r>
              <w:t>session_token</w:t>
            </w:r>
          </w:p>
        </w:tc>
        <w:tc>
          <w:tcPr>
            <w:tcW w:w="2880" w:type="dxa"/>
          </w:tcPr>
          <w:p w14:paraId="32DC7086" w14:textId="77777777" w:rsidR="002C45F1" w:rsidRDefault="00000000">
            <w:r>
              <w:t>TEXT</w:t>
            </w:r>
          </w:p>
        </w:tc>
        <w:tc>
          <w:tcPr>
            <w:tcW w:w="2880" w:type="dxa"/>
          </w:tcPr>
          <w:p w14:paraId="4DD59886" w14:textId="77777777" w:rsidR="002C45F1" w:rsidRDefault="00000000">
            <w:r>
              <w:t xml:space="preserve">Cookie </w:t>
            </w:r>
            <w:r>
              <w:t>认证</w:t>
            </w:r>
            <w:r>
              <w:t xml:space="preserve"> Token</w:t>
            </w:r>
          </w:p>
        </w:tc>
      </w:tr>
      <w:tr w:rsidR="002C45F1" w14:paraId="2FFA799F" w14:textId="77777777">
        <w:tc>
          <w:tcPr>
            <w:tcW w:w="2880" w:type="dxa"/>
          </w:tcPr>
          <w:p w14:paraId="10D01D0D" w14:textId="77777777" w:rsidR="002C45F1" w:rsidRDefault="00000000">
            <w:r>
              <w:t>token_expires_at</w:t>
            </w:r>
          </w:p>
        </w:tc>
        <w:tc>
          <w:tcPr>
            <w:tcW w:w="2880" w:type="dxa"/>
          </w:tcPr>
          <w:p w14:paraId="1AF72BFB" w14:textId="77777777" w:rsidR="002C45F1" w:rsidRDefault="00000000">
            <w:r>
              <w:t>DATETIME</w:t>
            </w:r>
          </w:p>
        </w:tc>
        <w:tc>
          <w:tcPr>
            <w:tcW w:w="2880" w:type="dxa"/>
          </w:tcPr>
          <w:p w14:paraId="175EEEC3" w14:textId="77777777" w:rsidR="002C45F1" w:rsidRDefault="00000000">
            <w:r>
              <w:t>过期时间（</w:t>
            </w:r>
            <w:r>
              <w:t>24h</w:t>
            </w:r>
            <w:r>
              <w:t>）</w:t>
            </w:r>
          </w:p>
        </w:tc>
      </w:tr>
      <w:tr w:rsidR="002C45F1" w14:paraId="2152CD96" w14:textId="77777777">
        <w:tc>
          <w:tcPr>
            <w:tcW w:w="2880" w:type="dxa"/>
          </w:tcPr>
          <w:p w14:paraId="371886E1" w14:textId="77777777" w:rsidR="002C45F1" w:rsidRDefault="00000000">
            <w:r>
              <w:t>created_at / updated_at</w:t>
            </w:r>
          </w:p>
        </w:tc>
        <w:tc>
          <w:tcPr>
            <w:tcW w:w="2880" w:type="dxa"/>
          </w:tcPr>
          <w:p w14:paraId="42FB2F78" w14:textId="77777777" w:rsidR="002C45F1" w:rsidRDefault="00000000">
            <w:r>
              <w:t>DATETIME</w:t>
            </w:r>
          </w:p>
        </w:tc>
        <w:tc>
          <w:tcPr>
            <w:tcW w:w="2880" w:type="dxa"/>
          </w:tcPr>
          <w:p w14:paraId="3958DE3E" w14:textId="77777777" w:rsidR="002C45F1" w:rsidRDefault="002C45F1"/>
        </w:tc>
      </w:tr>
    </w:tbl>
    <w:p w14:paraId="00A5BDE6" w14:textId="77777777" w:rsidR="002C45F1" w:rsidRDefault="002C45F1"/>
    <w:p w14:paraId="7172E230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resumes — </w:t>
      </w:r>
      <w:r>
        <w:rPr>
          <w:rFonts w:ascii="Times New Roman" w:eastAsia="宋体" w:hAnsi="Times New Roman"/>
          <w:color w:val="000000"/>
        </w:rPr>
        <w:t>简历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5F1" w14:paraId="60C3BF05" w14:textId="77777777">
        <w:tc>
          <w:tcPr>
            <w:tcW w:w="2880" w:type="dxa"/>
          </w:tcPr>
          <w:p w14:paraId="5F5C5023" w14:textId="77777777" w:rsidR="002C45F1" w:rsidRDefault="00000000"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737B281A" w14:textId="77777777" w:rsidR="002C45F1" w:rsidRDefault="00000000"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56BE6208" w14:textId="77777777" w:rsidR="002C45F1" w:rsidRDefault="00000000">
            <w:r>
              <w:rPr>
                <w:b/>
              </w:rPr>
              <w:t>说明</w:t>
            </w:r>
          </w:p>
        </w:tc>
      </w:tr>
      <w:tr w:rsidR="002C45F1" w14:paraId="5B16DD2F" w14:textId="77777777">
        <w:tc>
          <w:tcPr>
            <w:tcW w:w="2880" w:type="dxa"/>
          </w:tcPr>
          <w:p w14:paraId="50841528" w14:textId="77777777" w:rsidR="002C45F1" w:rsidRDefault="00000000">
            <w:r>
              <w:t>resume_id</w:t>
            </w:r>
          </w:p>
        </w:tc>
        <w:tc>
          <w:tcPr>
            <w:tcW w:w="2880" w:type="dxa"/>
          </w:tcPr>
          <w:p w14:paraId="762C8069" w14:textId="77777777" w:rsidR="002C45F1" w:rsidRDefault="00000000">
            <w:r>
              <w:t>TEXT PK</w:t>
            </w:r>
          </w:p>
        </w:tc>
        <w:tc>
          <w:tcPr>
            <w:tcW w:w="2880" w:type="dxa"/>
          </w:tcPr>
          <w:p w14:paraId="24473707" w14:textId="77777777" w:rsidR="002C45F1" w:rsidRDefault="002C45F1"/>
        </w:tc>
      </w:tr>
      <w:tr w:rsidR="002C45F1" w14:paraId="4CC1A10B" w14:textId="77777777">
        <w:tc>
          <w:tcPr>
            <w:tcW w:w="2880" w:type="dxa"/>
          </w:tcPr>
          <w:p w14:paraId="17304585" w14:textId="77777777" w:rsidR="002C45F1" w:rsidRDefault="00000000">
            <w:r>
              <w:t>raw_text</w:t>
            </w:r>
          </w:p>
        </w:tc>
        <w:tc>
          <w:tcPr>
            <w:tcW w:w="2880" w:type="dxa"/>
          </w:tcPr>
          <w:p w14:paraId="31E7B2F1" w14:textId="77777777" w:rsidR="002C45F1" w:rsidRDefault="00000000">
            <w:r>
              <w:t>TEXT</w:t>
            </w:r>
          </w:p>
        </w:tc>
        <w:tc>
          <w:tcPr>
            <w:tcW w:w="2880" w:type="dxa"/>
          </w:tcPr>
          <w:p w14:paraId="20C8A729" w14:textId="77777777" w:rsidR="002C45F1" w:rsidRDefault="00000000">
            <w:r>
              <w:t xml:space="preserve">pdfplumber </w:t>
            </w:r>
            <w:r>
              <w:t>提取的文本</w:t>
            </w:r>
          </w:p>
        </w:tc>
      </w:tr>
      <w:tr w:rsidR="002C45F1" w14:paraId="6A58EE60" w14:textId="77777777">
        <w:tc>
          <w:tcPr>
            <w:tcW w:w="2880" w:type="dxa"/>
          </w:tcPr>
          <w:p w14:paraId="3B4BF1F9" w14:textId="77777777" w:rsidR="002C45F1" w:rsidRDefault="00000000">
            <w:r>
              <w:t>parsed_json</w:t>
            </w:r>
          </w:p>
        </w:tc>
        <w:tc>
          <w:tcPr>
            <w:tcW w:w="2880" w:type="dxa"/>
          </w:tcPr>
          <w:p w14:paraId="6B8EA22A" w14:textId="77777777" w:rsidR="002C45F1" w:rsidRDefault="00000000">
            <w:r>
              <w:t>TEXT(JSON)</w:t>
            </w:r>
          </w:p>
        </w:tc>
        <w:tc>
          <w:tcPr>
            <w:tcW w:w="2880" w:type="dxa"/>
          </w:tcPr>
          <w:p w14:paraId="59F014C0" w14:textId="77777777" w:rsidR="002C45F1" w:rsidRDefault="00000000">
            <w:r>
              <w:t xml:space="preserve">DeepSeek </w:t>
            </w:r>
            <w:r>
              <w:t>结构化结果</w:t>
            </w:r>
          </w:p>
        </w:tc>
      </w:tr>
    </w:tbl>
    <w:p w14:paraId="70BDD6E7" w14:textId="77777777" w:rsidR="002C45F1" w:rsidRDefault="002C45F1"/>
    <w:p w14:paraId="3DEA49B0" w14:textId="77777777" w:rsidR="002C45F1" w:rsidRDefault="00000000">
      <w:r>
        <w:t>不存</w:t>
      </w:r>
      <w:r>
        <w:t xml:space="preserve"> PDF </w:t>
      </w:r>
      <w:r>
        <w:t>二进制。</w:t>
      </w:r>
    </w:p>
    <w:p w14:paraId="6019C2D2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jobs — </w:t>
      </w:r>
      <w:r>
        <w:rPr>
          <w:rFonts w:ascii="Times New Roman" w:eastAsia="宋体" w:hAnsi="Times New Roman"/>
          <w:color w:val="000000"/>
        </w:rPr>
        <w:t>岗位</w:t>
      </w:r>
    </w:p>
    <w:p w14:paraId="5753E2FB" w14:textId="77777777" w:rsidR="002C45F1" w:rsidRDefault="00000000">
      <w:r>
        <w:rPr>
          <w:color w:val="C7254E"/>
        </w:rPr>
        <w:t>job_id</w:t>
      </w:r>
      <w:r>
        <w:t xml:space="preserve">(PK) / </w:t>
      </w:r>
      <w:r>
        <w:rPr>
          <w:color w:val="C7254E"/>
        </w:rPr>
        <w:t>platform</w:t>
      </w:r>
      <w:r>
        <w:t xml:space="preserve"> / </w:t>
      </w:r>
      <w:r>
        <w:rPr>
          <w:color w:val="C7254E"/>
        </w:rPr>
        <w:t>title</w:t>
      </w:r>
      <w:r>
        <w:t xml:space="preserve"> / </w:t>
      </w:r>
      <w:r>
        <w:rPr>
          <w:color w:val="C7254E"/>
        </w:rPr>
        <w:t>company</w:t>
      </w:r>
      <w:r>
        <w:t xml:space="preserve"> / </w:t>
      </w:r>
      <w:r>
        <w:rPr>
          <w:color w:val="C7254E"/>
        </w:rPr>
        <w:t>salary_min</w:t>
      </w:r>
      <w:r>
        <w:t xml:space="preserve"> / </w:t>
      </w:r>
      <w:r>
        <w:rPr>
          <w:color w:val="C7254E"/>
        </w:rPr>
        <w:t>salary_max</w:t>
      </w:r>
      <w:r>
        <w:t xml:space="preserve"> / </w:t>
      </w:r>
      <w:r>
        <w:rPr>
          <w:color w:val="C7254E"/>
        </w:rPr>
        <w:t>salary_score</w:t>
      </w:r>
      <w:r>
        <w:t xml:space="preserve"> / </w:t>
      </w:r>
      <w:r>
        <w:rPr>
          <w:color w:val="C7254E"/>
        </w:rPr>
        <w:t>city</w:t>
      </w:r>
      <w:r>
        <w:t xml:space="preserve"> / </w:t>
      </w:r>
      <w:r>
        <w:rPr>
          <w:color w:val="C7254E"/>
        </w:rPr>
        <w:t>city_tier</w:t>
      </w:r>
      <w:r>
        <w:t xml:space="preserve">(1/2/3) / </w:t>
      </w:r>
      <w:r>
        <w:rPr>
          <w:color w:val="C7254E"/>
        </w:rPr>
        <w:t>industry</w:t>
      </w:r>
      <w:r>
        <w:t xml:space="preserve"> / </w:t>
      </w:r>
      <w:r>
        <w:rPr>
          <w:color w:val="C7254E"/>
        </w:rPr>
        <w:t>company_size</w:t>
      </w:r>
      <w:r>
        <w:t xml:space="preserve"> / </w:t>
      </w:r>
      <w:r>
        <w:rPr>
          <w:color w:val="C7254E"/>
        </w:rPr>
        <w:t>level</w:t>
      </w:r>
      <w:r>
        <w:t xml:space="preserve"> / </w:t>
      </w:r>
      <w:r>
        <w:rPr>
          <w:color w:val="C7254E"/>
        </w:rPr>
        <w:t>skills_required</w:t>
      </w:r>
      <w:r>
        <w:t xml:space="preserve">(JSON) / </w:t>
      </w:r>
      <w:r>
        <w:rPr>
          <w:color w:val="C7254E"/>
        </w:rPr>
        <w:t>jd_text</w:t>
      </w:r>
      <w:r>
        <w:t xml:space="preserve"> / </w:t>
      </w:r>
      <w:r>
        <w:rPr>
          <w:color w:val="C7254E"/>
        </w:rPr>
        <w:t>radar_json</w:t>
      </w:r>
      <w:r>
        <w:t>（预计算岗位雷达）</w:t>
      </w:r>
    </w:p>
    <w:p w14:paraId="48379837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chat_history — </w:t>
      </w:r>
      <w:r>
        <w:rPr>
          <w:rFonts w:ascii="Times New Roman" w:eastAsia="宋体" w:hAnsi="Times New Roman"/>
          <w:color w:val="000000"/>
        </w:rPr>
        <w:t>对话</w:t>
      </w:r>
    </w:p>
    <w:p w14:paraId="17D75870" w14:textId="77777777" w:rsidR="002C45F1" w:rsidRDefault="00000000">
      <w:r>
        <w:rPr>
          <w:color w:val="C7254E"/>
        </w:rPr>
        <w:t>id</w:t>
      </w:r>
      <w:r>
        <w:t>(</w:t>
      </w:r>
      <w:r>
        <w:t>自增</w:t>
      </w:r>
      <w:r>
        <w:t xml:space="preserve"> PK) / </w:t>
      </w:r>
      <w:r>
        <w:rPr>
          <w:color w:val="C7254E"/>
        </w:rPr>
        <w:t>session_id</w:t>
      </w:r>
      <w:r>
        <w:t xml:space="preserve"> / </w:t>
      </w:r>
      <w:r>
        <w:rPr>
          <w:color w:val="C7254E"/>
        </w:rPr>
        <w:t>stage</w:t>
      </w:r>
      <w:r>
        <w:t xml:space="preserve"> / </w:t>
      </w:r>
      <w:r>
        <w:rPr>
          <w:color w:val="C7254E"/>
        </w:rPr>
        <w:t>role</w:t>
      </w:r>
      <w:r>
        <w:t xml:space="preserve">(system/user) / </w:t>
      </w:r>
      <w:r>
        <w:rPr>
          <w:color w:val="C7254E"/>
        </w:rPr>
        <w:t>content</w:t>
      </w:r>
      <w:r>
        <w:t xml:space="preserve"> / </w:t>
      </w:r>
      <w:r>
        <w:rPr>
          <w:color w:val="C7254E"/>
        </w:rPr>
        <w:t>created_at</w:t>
      </w:r>
    </w:p>
    <w:p w14:paraId="3B688E17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>驱动切换与自动迁移</w:t>
      </w:r>
    </w:p>
    <w:p w14:paraId="351FD42F" w14:textId="77777777" w:rsidR="002C45F1" w:rsidRDefault="00000000">
      <w:pPr>
        <w:pStyle w:val="a0"/>
      </w:pPr>
      <w:r>
        <w:rPr>
          <w:color w:val="C7254E"/>
        </w:rPr>
        <w:t>DATABASE_URL</w:t>
      </w:r>
      <w:r>
        <w:t xml:space="preserve"> </w:t>
      </w:r>
      <w:r>
        <w:t>以</w:t>
      </w:r>
      <w:r>
        <w:t xml:space="preserve"> </w:t>
      </w:r>
      <w:r>
        <w:rPr>
          <w:color w:val="C7254E"/>
        </w:rPr>
        <w:t>mysql://</w:t>
      </w:r>
      <w:r>
        <w:t xml:space="preserve"> </w:t>
      </w:r>
      <w:r>
        <w:t>开头</w:t>
      </w:r>
      <w:r>
        <w:t xml:space="preserve"> → PyMySQL</w:t>
      </w:r>
      <w:r>
        <w:t>；以</w:t>
      </w:r>
      <w:r>
        <w:t xml:space="preserve"> </w:t>
      </w:r>
      <w:r>
        <w:rPr>
          <w:color w:val="C7254E"/>
        </w:rPr>
        <w:t>postgresql://</w:t>
      </w:r>
      <w:r>
        <w:t xml:space="preserve"> </w:t>
      </w:r>
      <w:r>
        <w:t>开头</w:t>
      </w:r>
      <w:r>
        <w:t xml:space="preserve"> → PostgreSQL</w:t>
      </w:r>
      <w:r>
        <w:t>；否则</w:t>
      </w:r>
      <w:r>
        <w:t xml:space="preserve"> SQLite</w:t>
      </w:r>
    </w:p>
    <w:p w14:paraId="211BE206" w14:textId="77777777" w:rsidR="002C45F1" w:rsidRDefault="00000000">
      <w:pPr>
        <w:pStyle w:val="a0"/>
      </w:pPr>
      <w:r>
        <w:lastRenderedPageBreak/>
        <w:t>启动时检查表结构，缺列自动</w:t>
      </w:r>
      <w:r>
        <w:t xml:space="preserve"> </w:t>
      </w:r>
      <w:r>
        <w:rPr>
          <w:color w:val="C7254E"/>
        </w:rPr>
        <w:t>ALTER TABLE ADD COLUMN</w:t>
      </w:r>
      <w:r>
        <w:t>（仅支持加列）</w:t>
      </w:r>
    </w:p>
    <w:p w14:paraId="45BAB694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7. </w:t>
      </w:r>
      <w:r>
        <w:rPr>
          <w:rFonts w:ascii="Times New Roman" w:eastAsia="宋体" w:hAnsi="Times New Roman"/>
          <w:color w:val="000000"/>
        </w:rPr>
        <w:t>核心算法</w:t>
      </w:r>
    </w:p>
    <w:p w14:paraId="26FB20A9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7.1 </w:t>
      </w:r>
      <w:r>
        <w:rPr>
          <w:rFonts w:ascii="Times New Roman" w:eastAsia="宋体" w:hAnsi="Times New Roman"/>
          <w:color w:val="000000"/>
        </w:rPr>
        <w:t>六维重叠匹配</w:t>
      </w:r>
    </w:p>
    <w:p w14:paraId="0B20C585" w14:textId="77777777" w:rsidR="002C45F1" w:rsidRDefault="00000000">
      <w:pPr>
        <w:spacing w:after="120"/>
        <w:ind w:left="360"/>
      </w:pPr>
      <w:r>
        <w:rPr>
          <w:sz w:val="18"/>
        </w:rPr>
        <w:t>Match% = Σ(min(U_i, J_i) × W_i) / Σ(max(U_i, J_i) × W_i) × 100</w:t>
      </w:r>
    </w:p>
    <w:p w14:paraId="034635CB" w14:textId="77777777" w:rsidR="002C45F1" w:rsidRDefault="00000000">
      <w:pPr>
        <w:pStyle w:val="a0"/>
      </w:pPr>
      <w:r>
        <w:rPr>
          <w:color w:val="C7254E"/>
        </w:rPr>
        <w:t>U_i</w:t>
      </w:r>
      <w:r>
        <w:t xml:space="preserve"> / </w:t>
      </w:r>
      <w:r>
        <w:rPr>
          <w:color w:val="C7254E"/>
        </w:rPr>
        <w:t>J_i</w:t>
      </w:r>
      <w:r>
        <w:t>：用户</w:t>
      </w:r>
      <w:r>
        <w:t xml:space="preserve"> / </w:t>
      </w:r>
      <w:r>
        <w:t>岗位第</w:t>
      </w:r>
      <w:r>
        <w:t xml:space="preserve"> i </w:t>
      </w:r>
      <w:r>
        <w:t>维得分（</w:t>
      </w:r>
      <w:r>
        <w:t>0~1</w:t>
      </w:r>
      <w:r>
        <w:t>）</w:t>
      </w:r>
    </w:p>
    <w:p w14:paraId="378A623F" w14:textId="77777777" w:rsidR="002C45F1" w:rsidRDefault="00000000">
      <w:pPr>
        <w:pStyle w:val="a0"/>
        <w:rPr>
          <w:lang w:eastAsia="zh-CN"/>
        </w:rPr>
      </w:pPr>
      <w:r>
        <w:rPr>
          <w:color w:val="C7254E"/>
          <w:lang w:eastAsia="zh-CN"/>
        </w:rPr>
        <w:t>W_i</w:t>
      </w:r>
      <w:r>
        <w:rPr>
          <w:lang w:eastAsia="zh-CN"/>
        </w:rPr>
        <w:t>：用户排序权重，名次映射</w:t>
      </w:r>
      <w:r>
        <w:rPr>
          <w:lang w:eastAsia="zh-CN"/>
        </w:rPr>
        <w:t xml:space="preserve"> 30 / 25 / 20 / 15 / 7 / 3%</w:t>
      </w:r>
    </w:p>
    <w:p w14:paraId="52E7D8E3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7.2 </w:t>
      </w:r>
      <w:r>
        <w:rPr>
          <w:rFonts w:ascii="Times New Roman" w:eastAsia="宋体" w:hAnsi="Times New Roman"/>
          <w:color w:val="000000"/>
        </w:rPr>
        <w:t>各维度评分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5F1" w14:paraId="5E2C227F" w14:textId="77777777">
        <w:tc>
          <w:tcPr>
            <w:tcW w:w="2880" w:type="dxa"/>
          </w:tcPr>
          <w:p w14:paraId="237870AE" w14:textId="77777777" w:rsidR="002C45F1" w:rsidRDefault="00000000">
            <w:r>
              <w:rPr>
                <w:b/>
              </w:rPr>
              <w:t>维度</w:t>
            </w:r>
          </w:p>
        </w:tc>
        <w:tc>
          <w:tcPr>
            <w:tcW w:w="2880" w:type="dxa"/>
          </w:tcPr>
          <w:p w14:paraId="5E87927C" w14:textId="77777777" w:rsidR="002C45F1" w:rsidRDefault="00000000">
            <w:r>
              <w:rPr>
                <w:b/>
              </w:rPr>
              <w:t>用户侧</w:t>
            </w:r>
          </w:p>
        </w:tc>
        <w:tc>
          <w:tcPr>
            <w:tcW w:w="2880" w:type="dxa"/>
          </w:tcPr>
          <w:p w14:paraId="120B7FA2" w14:textId="77777777" w:rsidR="002C45F1" w:rsidRDefault="00000000">
            <w:r>
              <w:rPr>
                <w:b/>
              </w:rPr>
              <w:t>岗位侧</w:t>
            </w:r>
          </w:p>
        </w:tc>
      </w:tr>
      <w:tr w:rsidR="002C45F1" w14:paraId="3FFF18BD" w14:textId="77777777">
        <w:tc>
          <w:tcPr>
            <w:tcW w:w="2880" w:type="dxa"/>
          </w:tcPr>
          <w:p w14:paraId="5E344843" w14:textId="77777777" w:rsidR="002C45F1" w:rsidRDefault="00000000">
            <w:r>
              <w:t>技能</w:t>
            </w:r>
          </w:p>
        </w:tc>
        <w:tc>
          <w:tcPr>
            <w:tcW w:w="2880" w:type="dxa"/>
          </w:tcPr>
          <w:p w14:paraId="16C52249" w14:textId="77777777" w:rsidR="002C45F1" w:rsidRDefault="00000000">
            <w:r>
              <w:t>技能数</w:t>
            </w:r>
            <w:r>
              <w:t xml:space="preserve"> / 10</w:t>
            </w:r>
            <w:r>
              <w:t>，封顶</w:t>
            </w:r>
            <w:r>
              <w:t xml:space="preserve"> 1.0</w:t>
            </w:r>
          </w:p>
        </w:tc>
        <w:tc>
          <w:tcPr>
            <w:tcW w:w="2880" w:type="dxa"/>
          </w:tcPr>
          <w:p w14:paraId="23C10C3C" w14:textId="77777777" w:rsidR="002C45F1" w:rsidRDefault="00000000">
            <w:r>
              <w:t>要求技能数</w:t>
            </w:r>
            <w:r>
              <w:t xml:space="preserve"> / 10</w:t>
            </w:r>
          </w:p>
        </w:tc>
      </w:tr>
      <w:tr w:rsidR="002C45F1" w14:paraId="4FC6064D" w14:textId="77777777">
        <w:tc>
          <w:tcPr>
            <w:tcW w:w="2880" w:type="dxa"/>
          </w:tcPr>
          <w:p w14:paraId="3864D451" w14:textId="77777777" w:rsidR="002C45F1" w:rsidRDefault="00000000">
            <w:r>
              <w:t>行业</w:t>
            </w:r>
          </w:p>
        </w:tc>
        <w:tc>
          <w:tcPr>
            <w:tcW w:w="2880" w:type="dxa"/>
          </w:tcPr>
          <w:p w14:paraId="0F31F01C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与岗位行业的语义相似度（见</w:t>
            </w:r>
            <w:r>
              <w:rPr>
                <w:lang w:eastAsia="zh-CN"/>
              </w:rPr>
              <w:t xml:space="preserve"> 7.3</w:t>
            </w:r>
            <w:r>
              <w:rPr>
                <w:lang w:eastAsia="zh-CN"/>
              </w:rPr>
              <w:t>）</w:t>
            </w:r>
          </w:p>
        </w:tc>
        <w:tc>
          <w:tcPr>
            <w:tcW w:w="2880" w:type="dxa"/>
          </w:tcPr>
          <w:p w14:paraId="09D51CFF" w14:textId="77777777" w:rsidR="002C45F1" w:rsidRDefault="00000000">
            <w:r>
              <w:t>固定</w:t>
            </w:r>
            <w:r>
              <w:t xml:space="preserve"> 1.0</w:t>
            </w:r>
          </w:p>
        </w:tc>
      </w:tr>
      <w:tr w:rsidR="002C45F1" w14:paraId="07864443" w14:textId="77777777">
        <w:tc>
          <w:tcPr>
            <w:tcW w:w="2880" w:type="dxa"/>
          </w:tcPr>
          <w:p w14:paraId="7AECA37E" w14:textId="77777777" w:rsidR="002C45F1" w:rsidRDefault="00000000">
            <w:r>
              <w:t>薪资</w:t>
            </w:r>
          </w:p>
        </w:tc>
        <w:tc>
          <w:tcPr>
            <w:tcW w:w="2880" w:type="dxa"/>
          </w:tcPr>
          <w:p w14:paraId="63490BB6" w14:textId="77777777" w:rsidR="002C45F1" w:rsidRDefault="00000000">
            <w:r>
              <w:t>期望档映射：</w:t>
            </w:r>
            <w:r>
              <w:t>5k→0.2 … 25k+→1.0</w:t>
            </w:r>
          </w:p>
        </w:tc>
        <w:tc>
          <w:tcPr>
            <w:tcW w:w="2880" w:type="dxa"/>
          </w:tcPr>
          <w:p w14:paraId="04533789" w14:textId="77777777" w:rsidR="002C45F1" w:rsidRDefault="00000000">
            <w:r>
              <w:t>平均薪资</w:t>
            </w:r>
            <w:r>
              <w:t xml:space="preserve"> / 25000</w:t>
            </w:r>
          </w:p>
        </w:tc>
      </w:tr>
      <w:tr w:rsidR="002C45F1" w14:paraId="6B974322" w14:textId="77777777">
        <w:tc>
          <w:tcPr>
            <w:tcW w:w="2880" w:type="dxa"/>
          </w:tcPr>
          <w:p w14:paraId="44F56860" w14:textId="77777777" w:rsidR="002C45F1" w:rsidRDefault="00000000">
            <w:r>
              <w:t>地域</w:t>
            </w:r>
          </w:p>
        </w:tc>
        <w:tc>
          <w:tcPr>
            <w:tcW w:w="2880" w:type="dxa"/>
          </w:tcPr>
          <w:p w14:paraId="15B200E5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意向城市数</w:t>
            </w:r>
            <w:r>
              <w:rPr>
                <w:lang w:eastAsia="zh-CN"/>
              </w:rPr>
              <w:t xml:space="preserve"> / 5</w:t>
            </w:r>
            <w:r>
              <w:rPr>
                <w:lang w:eastAsia="zh-CN"/>
              </w:rPr>
              <w:t>（开放度）</w:t>
            </w:r>
          </w:p>
        </w:tc>
        <w:tc>
          <w:tcPr>
            <w:tcW w:w="2880" w:type="dxa"/>
          </w:tcPr>
          <w:p w14:paraId="68D918BF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城市线级：一线</w:t>
            </w:r>
            <w:r>
              <w:rPr>
                <w:lang w:eastAsia="zh-CN"/>
              </w:rPr>
              <w:t xml:space="preserve"> 1.0 / </w:t>
            </w:r>
            <w:r>
              <w:rPr>
                <w:lang w:eastAsia="zh-CN"/>
              </w:rPr>
              <w:t>二线</w:t>
            </w:r>
            <w:r>
              <w:rPr>
                <w:lang w:eastAsia="zh-CN"/>
              </w:rPr>
              <w:t xml:space="preserve"> 0.8 / </w:t>
            </w:r>
            <w:r>
              <w:rPr>
                <w:lang w:eastAsia="zh-CN"/>
              </w:rPr>
              <w:t>三线</w:t>
            </w:r>
            <w:r>
              <w:rPr>
                <w:lang w:eastAsia="zh-CN"/>
              </w:rPr>
              <w:t xml:space="preserve"> 0.6</w:t>
            </w:r>
          </w:p>
        </w:tc>
      </w:tr>
      <w:tr w:rsidR="002C45F1" w14:paraId="1E415022" w14:textId="77777777">
        <w:tc>
          <w:tcPr>
            <w:tcW w:w="2880" w:type="dxa"/>
          </w:tcPr>
          <w:p w14:paraId="24F750D6" w14:textId="77777777" w:rsidR="002C45F1" w:rsidRDefault="00000000">
            <w:r>
              <w:t>成长</w:t>
            </w:r>
          </w:p>
        </w:tc>
        <w:tc>
          <w:tcPr>
            <w:tcW w:w="2880" w:type="dxa"/>
          </w:tcPr>
          <w:p w14:paraId="3EE4E15B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学历分（专科</w:t>
            </w:r>
            <w:r>
              <w:rPr>
                <w:lang w:eastAsia="zh-CN"/>
              </w:rPr>
              <w:t>0.4~</w:t>
            </w:r>
            <w:r>
              <w:rPr>
                <w:lang w:eastAsia="zh-CN"/>
              </w:rPr>
              <w:t>博士</w:t>
            </w:r>
            <w:r>
              <w:rPr>
                <w:lang w:eastAsia="zh-CN"/>
              </w:rPr>
              <w:t>1.0</w:t>
            </w:r>
            <w:r>
              <w:rPr>
                <w:lang w:eastAsia="zh-CN"/>
              </w:rPr>
              <w:t>）</w:t>
            </w:r>
            <w:r>
              <w:rPr>
                <w:lang w:eastAsia="zh-CN"/>
              </w:rPr>
              <w:t xml:space="preserve">× </w:t>
            </w:r>
            <w:r>
              <w:rPr>
                <w:lang w:eastAsia="zh-CN"/>
              </w:rPr>
              <w:t>大厂经历</w:t>
            </w:r>
            <w:r>
              <w:rPr>
                <w:lang w:eastAsia="zh-CN"/>
              </w:rPr>
              <w:t xml:space="preserve"> 1.2 </w:t>
            </w:r>
            <w:r>
              <w:rPr>
                <w:lang w:eastAsia="zh-CN"/>
              </w:rPr>
              <w:t>倍加成</w:t>
            </w:r>
          </w:p>
        </w:tc>
        <w:tc>
          <w:tcPr>
            <w:tcW w:w="2880" w:type="dxa"/>
          </w:tcPr>
          <w:p w14:paraId="6DA64210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公司规模系数</w:t>
            </w:r>
            <w:r>
              <w:rPr>
                <w:lang w:eastAsia="zh-CN"/>
              </w:rPr>
              <w:t xml:space="preserve"> × </w:t>
            </w:r>
            <w:r>
              <w:rPr>
                <w:lang w:eastAsia="zh-CN"/>
              </w:rPr>
              <w:t>级别系数</w:t>
            </w:r>
          </w:p>
        </w:tc>
      </w:tr>
      <w:tr w:rsidR="002C45F1" w14:paraId="09EF43F1" w14:textId="77777777">
        <w:tc>
          <w:tcPr>
            <w:tcW w:w="2880" w:type="dxa"/>
          </w:tcPr>
          <w:p w14:paraId="4AABE69E" w14:textId="77777777" w:rsidR="002C45F1" w:rsidRDefault="00000000">
            <w:r>
              <w:t>兴趣</w:t>
            </w:r>
          </w:p>
        </w:tc>
        <w:tc>
          <w:tcPr>
            <w:tcW w:w="2880" w:type="dxa"/>
          </w:tcPr>
          <w:p w14:paraId="3FBB1311" w14:textId="77777777" w:rsidR="002C45F1" w:rsidRDefault="00000000">
            <w:r>
              <w:t xml:space="preserve">DeepSeek </w:t>
            </w:r>
            <w:r>
              <w:t>评估明确度</w:t>
            </w:r>
          </w:p>
        </w:tc>
        <w:tc>
          <w:tcPr>
            <w:tcW w:w="2880" w:type="dxa"/>
          </w:tcPr>
          <w:p w14:paraId="06D73A96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有关键词时实时算，否则预计算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中间值</w:t>
            </w:r>
          </w:p>
        </w:tc>
      </w:tr>
    </w:tbl>
    <w:p w14:paraId="3B0E37E9" w14:textId="77777777" w:rsidR="002C45F1" w:rsidRDefault="002C45F1">
      <w:pPr>
        <w:rPr>
          <w:lang w:eastAsia="zh-CN"/>
        </w:rPr>
      </w:pPr>
    </w:p>
    <w:p w14:paraId="2B83CACD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7.3 </w:t>
      </w:r>
      <w:r>
        <w:rPr>
          <w:rFonts w:ascii="Times New Roman" w:eastAsia="宋体" w:hAnsi="Times New Roman"/>
          <w:color w:val="000000"/>
        </w:rPr>
        <w:t>行业语义相似度（</w:t>
      </w:r>
      <w:r>
        <w:rPr>
          <w:rFonts w:ascii="Times New Roman" w:eastAsia="宋体" w:hAnsi="Times New Roman"/>
          <w:color w:val="000000"/>
        </w:rPr>
        <w:t>industry_matcher.py</w:t>
      </w:r>
      <w:r>
        <w:rPr>
          <w:rFonts w:ascii="Times New Roman" w:eastAsia="宋体" w:hAnsi="Times New Roman"/>
          <w:color w:val="000000"/>
        </w:rPr>
        <w:t>）</w:t>
      </w:r>
    </w:p>
    <w:p w14:paraId="7A07D630" w14:textId="77777777" w:rsidR="002C45F1" w:rsidRDefault="00000000">
      <w:r>
        <w:t>解决</w:t>
      </w:r>
      <w:r>
        <w:t>"</w:t>
      </w:r>
      <w:r>
        <w:t>双高假象</w:t>
      </w:r>
      <w:r>
        <w:t>"</w:t>
      </w:r>
      <w:r>
        <w:t>：用户行业分高、岗位行业分高，但行业不同。改为相似度计算：</w:t>
      </w:r>
    </w:p>
    <w:p w14:paraId="19B0E6BA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12 </w:t>
      </w:r>
      <w:r>
        <w:rPr>
          <w:lang w:eastAsia="zh-CN"/>
        </w:rPr>
        <w:t>个行业大类（互联网、教育、金融、文化、医疗、制造、房地产、零售、能源、农业、政府、服务）</w:t>
      </w:r>
    </w:p>
    <w:p w14:paraId="329027A4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同组</w:t>
      </w:r>
      <w:r>
        <w:rPr>
          <w:lang w:eastAsia="zh-CN"/>
        </w:rPr>
        <w:t xml:space="preserve"> 0.95</w:t>
      </w:r>
      <w:r>
        <w:rPr>
          <w:lang w:eastAsia="zh-CN"/>
        </w:rPr>
        <w:t>；关联组按映射表（如互联网</w:t>
      </w:r>
      <w:r>
        <w:rPr>
          <w:lang w:eastAsia="zh-CN"/>
        </w:rPr>
        <w:t>+</w:t>
      </w:r>
      <w:r>
        <w:rPr>
          <w:lang w:eastAsia="zh-CN"/>
        </w:rPr>
        <w:t>教育</w:t>
      </w:r>
      <w:r>
        <w:rPr>
          <w:lang w:eastAsia="zh-CN"/>
        </w:rPr>
        <w:t xml:space="preserve"> 0.60</w:t>
      </w:r>
      <w:r>
        <w:rPr>
          <w:lang w:eastAsia="zh-CN"/>
        </w:rPr>
        <w:t>）；无关</w:t>
      </w:r>
      <w:r>
        <w:rPr>
          <w:lang w:eastAsia="zh-CN"/>
        </w:rPr>
        <w:t xml:space="preserve"> 0.20</w:t>
      </w:r>
    </w:p>
    <w:p w14:paraId="5F4D8FA6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规则表判不出时调用</w:t>
      </w:r>
      <w:r>
        <w:rPr>
          <w:lang w:eastAsia="zh-CN"/>
        </w:rPr>
        <w:t xml:space="preserve"> DeepSeek </w:t>
      </w:r>
      <w:r>
        <w:rPr>
          <w:lang w:eastAsia="zh-CN"/>
        </w:rPr>
        <w:t>兜底；用户侧取</w:t>
      </w:r>
      <w:r>
        <w:rPr>
          <w:lang w:eastAsia="zh-CN"/>
        </w:rPr>
        <w:t xml:space="preserve"> Top3 </w:t>
      </w:r>
      <w:r>
        <w:rPr>
          <w:lang w:eastAsia="zh-CN"/>
        </w:rPr>
        <w:t>行业对岗位行业的最大相似度</w:t>
      </w:r>
    </w:p>
    <w:p w14:paraId="3D8CC1AD" w14:textId="77777777" w:rsidR="002C45F1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7.4 </w:t>
      </w:r>
      <w:r>
        <w:rPr>
          <w:rFonts w:ascii="Times New Roman" w:eastAsia="宋体" w:hAnsi="Times New Roman"/>
          <w:color w:val="000000"/>
          <w:lang w:eastAsia="zh-CN"/>
        </w:rPr>
        <w:t>成长维非对称托举（</w:t>
      </w:r>
      <w:r>
        <w:rPr>
          <w:rFonts w:ascii="Times New Roman" w:eastAsia="宋体" w:hAnsi="Times New Roman"/>
          <w:color w:val="000000"/>
          <w:lang w:eastAsia="zh-CN"/>
        </w:rPr>
        <w:t>growth_fit</w:t>
      </w:r>
      <w:r>
        <w:rPr>
          <w:rFonts w:ascii="Times New Roman" w:eastAsia="宋体" w:hAnsi="Times New Roman"/>
          <w:color w:val="000000"/>
          <w:lang w:eastAsia="zh-CN"/>
        </w:rPr>
        <w:t>）</w:t>
      </w:r>
    </w:p>
    <w:p w14:paraId="5BEED2AD" w14:textId="77777777" w:rsidR="002C45F1" w:rsidRDefault="00000000">
      <w:pPr>
        <w:rPr>
          <w:lang w:eastAsia="zh-CN"/>
        </w:rPr>
      </w:pPr>
      <w:r>
        <w:rPr>
          <w:lang w:eastAsia="zh-CN"/>
        </w:rPr>
        <w:t>成长是唯一非对称维度，对称</w:t>
      </w:r>
      <w:r>
        <w:rPr>
          <w:lang w:eastAsia="zh-CN"/>
        </w:rPr>
        <w:t xml:space="preserve"> min/max </w:t>
      </w:r>
      <w:r>
        <w:rPr>
          <w:lang w:eastAsia="zh-CN"/>
        </w:rPr>
        <w:t>会掩盖</w:t>
      </w:r>
      <w:r>
        <w:rPr>
          <w:lang w:eastAsia="zh-CN"/>
        </w:rPr>
        <w:t>"</w:t>
      </w:r>
      <w:r>
        <w:rPr>
          <w:lang w:eastAsia="zh-CN"/>
        </w:rPr>
        <w:t>大材小用</w:t>
      </w:r>
      <w:r>
        <w:rPr>
          <w:lang w:eastAsia="zh-CN"/>
        </w:rPr>
        <w:t>"</w:t>
      </w:r>
      <w:r>
        <w:rPr>
          <w:lang w:eastAsia="zh-CN"/>
        </w:rPr>
        <w:t>：</w:t>
      </w:r>
    </w:p>
    <w:p w14:paraId="741525F7" w14:textId="77777777" w:rsidR="002C45F1" w:rsidRDefault="00000000">
      <w:pPr>
        <w:spacing w:after="120"/>
        <w:ind w:left="360"/>
      </w:pPr>
      <w:r>
        <w:rPr>
          <w:sz w:val="18"/>
        </w:rPr>
        <w:t>job_space &gt;= user_potential:  fit = 1.0 - min((job_space - user_potential) × 0.4, 0.25)</w:t>
      </w:r>
      <w:r>
        <w:rPr>
          <w:sz w:val="18"/>
        </w:rPr>
        <w:br/>
        <w:t>job_space &lt;  user_potential:  fit = max(0.2, job_space / user_potential)</w:t>
      </w:r>
    </w:p>
    <w:p w14:paraId="6A5E5CE1" w14:textId="77777777" w:rsidR="002C45F1" w:rsidRDefault="00000000">
      <w:pPr>
        <w:rPr>
          <w:lang w:eastAsia="zh-CN"/>
        </w:rPr>
      </w:pPr>
      <w:r>
        <w:rPr>
          <w:lang w:eastAsia="zh-CN"/>
        </w:rPr>
        <w:t>雷达图展示原始分，匹配计算用</w:t>
      </w:r>
      <w:r>
        <w:rPr>
          <w:lang w:eastAsia="zh-CN"/>
        </w:rPr>
        <w:t xml:space="preserve"> fit </w:t>
      </w:r>
      <w:r>
        <w:rPr>
          <w:lang w:eastAsia="zh-CN"/>
        </w:rPr>
        <w:t>分。</w:t>
      </w:r>
    </w:p>
    <w:p w14:paraId="411E1029" w14:textId="77777777" w:rsidR="002C45F1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7.5 </w:t>
      </w:r>
      <w:r>
        <w:rPr>
          <w:rFonts w:ascii="Times New Roman" w:eastAsia="宋体" w:hAnsi="Times New Roman"/>
          <w:color w:val="000000"/>
          <w:lang w:eastAsia="zh-CN"/>
        </w:rPr>
        <w:t>兴趣关键词加成</w:t>
      </w:r>
    </w:p>
    <w:p w14:paraId="395EC85E" w14:textId="77777777" w:rsidR="002C45F1" w:rsidRDefault="00000000">
      <w:pPr>
        <w:pStyle w:val="a0"/>
      </w:pPr>
      <w:r>
        <w:t xml:space="preserve">S4 </w:t>
      </w:r>
      <w:r>
        <w:t>自由文本</w:t>
      </w:r>
      <w:r>
        <w:t xml:space="preserve"> → DeepSeek </w:t>
      </w:r>
      <w:r>
        <w:t>提取</w:t>
      </w:r>
      <w:r>
        <w:t xml:space="preserve"> ≤5 </w:t>
      </w:r>
      <w:r>
        <w:t>个关键词（</w:t>
      </w:r>
      <w:r>
        <w:t xml:space="preserve">API </w:t>
      </w:r>
      <w:r>
        <w:t>不可用时本地词典兜底），存</w:t>
      </w:r>
      <w:r>
        <w:t xml:space="preserve"> </w:t>
      </w:r>
      <w:r>
        <w:rPr>
          <w:color w:val="C7254E"/>
        </w:rPr>
        <w:t>preferences.extra_keywords</w:t>
      </w:r>
    </w:p>
    <w:p w14:paraId="04397EF7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匹配规则：完整命中岗位标题</w:t>
      </w:r>
      <w:r>
        <w:rPr>
          <w:lang w:eastAsia="zh-CN"/>
        </w:rPr>
        <w:t>/JD/</w:t>
      </w:r>
      <w:r>
        <w:rPr>
          <w:lang w:eastAsia="zh-CN"/>
        </w:rPr>
        <w:t>技能</w:t>
      </w:r>
      <w:r>
        <w:rPr>
          <w:lang w:eastAsia="zh-CN"/>
        </w:rPr>
        <w:t>/</w:t>
      </w:r>
      <w:r>
        <w:rPr>
          <w:lang w:eastAsia="zh-CN"/>
        </w:rPr>
        <w:t>行业</w:t>
      </w:r>
      <w:r>
        <w:rPr>
          <w:lang w:eastAsia="zh-CN"/>
        </w:rPr>
        <w:t>/</w:t>
      </w:r>
      <w:r>
        <w:rPr>
          <w:lang w:eastAsia="zh-CN"/>
        </w:rPr>
        <w:t>公司规模；</w:t>
      </w:r>
      <w:r>
        <w:rPr>
          <w:lang w:eastAsia="zh-CN"/>
        </w:rPr>
        <w:t xml:space="preserve">2 </w:t>
      </w:r>
      <w:r>
        <w:rPr>
          <w:lang w:eastAsia="zh-CN"/>
        </w:rPr>
        <w:t>字词在标题</w:t>
      </w:r>
      <w:r>
        <w:rPr>
          <w:lang w:eastAsia="zh-CN"/>
        </w:rPr>
        <w:t>/</w:t>
      </w:r>
      <w:r>
        <w:rPr>
          <w:lang w:eastAsia="zh-CN"/>
        </w:rPr>
        <w:t>技能中命中；</w:t>
      </w:r>
      <w:r>
        <w:rPr>
          <w:lang w:eastAsia="zh-CN"/>
        </w:rPr>
        <w:t xml:space="preserve">3+ </w:t>
      </w:r>
      <w:r>
        <w:rPr>
          <w:lang w:eastAsia="zh-CN"/>
        </w:rPr>
        <w:t>字词的任意</w:t>
      </w:r>
      <w:r>
        <w:rPr>
          <w:lang w:eastAsia="zh-CN"/>
        </w:rPr>
        <w:t xml:space="preserve"> 2 </w:t>
      </w:r>
      <w:r>
        <w:rPr>
          <w:lang w:eastAsia="zh-CN"/>
        </w:rPr>
        <w:t>字子串在标题</w:t>
      </w:r>
      <w:r>
        <w:rPr>
          <w:lang w:eastAsia="zh-CN"/>
        </w:rPr>
        <w:t>/</w:t>
      </w:r>
      <w:r>
        <w:rPr>
          <w:lang w:eastAsia="zh-CN"/>
        </w:rPr>
        <w:t>技能中命中</w:t>
      </w:r>
    </w:p>
    <w:p w14:paraId="2CC881C7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每命中</w:t>
      </w:r>
      <w:r>
        <w:rPr>
          <w:lang w:eastAsia="zh-CN"/>
        </w:rPr>
        <w:t xml:space="preserve"> 1 </w:t>
      </w:r>
      <w:r>
        <w:rPr>
          <w:lang w:eastAsia="zh-CN"/>
        </w:rPr>
        <w:t>个关键词，匹配度</w:t>
      </w:r>
      <w:r>
        <w:rPr>
          <w:lang w:eastAsia="zh-CN"/>
        </w:rPr>
        <w:t xml:space="preserve"> ×1.025</w:t>
      </w:r>
      <w:r>
        <w:rPr>
          <w:lang w:eastAsia="zh-CN"/>
        </w:rPr>
        <w:t>，上限</w:t>
      </w:r>
      <w:r>
        <w:rPr>
          <w:lang w:eastAsia="zh-CN"/>
        </w:rPr>
        <w:t xml:space="preserve"> +15%</w:t>
      </w:r>
      <w:r>
        <w:rPr>
          <w:lang w:eastAsia="zh-CN"/>
        </w:rPr>
        <w:t>（</w:t>
      </w:r>
      <w:r>
        <w:rPr>
          <w:lang w:eastAsia="zh-CN"/>
        </w:rPr>
        <w:t xml:space="preserve">6 </w:t>
      </w:r>
      <w:r>
        <w:rPr>
          <w:lang w:eastAsia="zh-CN"/>
        </w:rPr>
        <w:t>个）</w:t>
      </w:r>
    </w:p>
    <w:p w14:paraId="2327840A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命中关键词写入</w:t>
      </w:r>
      <w:r>
        <w:rPr>
          <w:lang w:eastAsia="zh-CN"/>
        </w:rPr>
        <w:t xml:space="preserve"> </w:t>
      </w:r>
      <w:r>
        <w:rPr>
          <w:color w:val="C7254E"/>
          <w:lang w:eastAsia="zh-CN"/>
        </w:rPr>
        <w:t>reason</w:t>
      </w:r>
      <w:r>
        <w:rPr>
          <w:lang w:eastAsia="zh-CN"/>
        </w:rPr>
        <w:t xml:space="preserve"> </w:t>
      </w:r>
      <w:r>
        <w:rPr>
          <w:lang w:eastAsia="zh-CN"/>
        </w:rPr>
        <w:t>字段以保证可解释性</w:t>
      </w:r>
    </w:p>
    <w:p w14:paraId="3E0137D1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8. DeepSeek </w:t>
      </w:r>
      <w:r>
        <w:rPr>
          <w:rFonts w:ascii="Times New Roman" w:eastAsia="宋体" w:hAnsi="Times New Roman"/>
          <w:color w:val="000000"/>
        </w:rPr>
        <w:t>集成</w:t>
      </w:r>
    </w:p>
    <w:p w14:paraId="4FC73201" w14:textId="77777777" w:rsidR="002C45F1" w:rsidRDefault="00000000">
      <w:r>
        <w:rPr>
          <w:color w:val="C7254E"/>
        </w:rPr>
        <w:t>ai_service.py</w:t>
      </w:r>
      <w:r>
        <w:t xml:space="preserve"> </w:t>
      </w:r>
      <w:r>
        <w:t>统一封装，</w:t>
      </w:r>
      <w:r>
        <w:t>temperature 0.1</w:t>
      </w:r>
      <w:r>
        <w:t>，响应自动剥离</w:t>
      </w:r>
      <w:r>
        <w:t xml:space="preserve"> markdown </w:t>
      </w:r>
      <w:r>
        <w:t>代码块后</w:t>
      </w:r>
      <w:r>
        <w:t xml:space="preserve"> </w:t>
      </w:r>
      <w:r>
        <w:rPr>
          <w:color w:val="C7254E"/>
        </w:rPr>
        <w:t>json.loads</w:t>
      </w:r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5F1" w14:paraId="5F420210" w14:textId="77777777">
        <w:tc>
          <w:tcPr>
            <w:tcW w:w="2880" w:type="dxa"/>
          </w:tcPr>
          <w:p w14:paraId="27D62B7A" w14:textId="77777777" w:rsidR="002C45F1" w:rsidRDefault="00000000">
            <w:r>
              <w:rPr>
                <w:b/>
              </w:rPr>
              <w:t>函数</w:t>
            </w:r>
          </w:p>
        </w:tc>
        <w:tc>
          <w:tcPr>
            <w:tcW w:w="2880" w:type="dxa"/>
          </w:tcPr>
          <w:p w14:paraId="5E4EBC5D" w14:textId="77777777" w:rsidR="002C45F1" w:rsidRDefault="00000000">
            <w:r>
              <w:rPr>
                <w:b/>
              </w:rPr>
              <w:t>用途</w:t>
            </w:r>
          </w:p>
        </w:tc>
        <w:tc>
          <w:tcPr>
            <w:tcW w:w="2880" w:type="dxa"/>
          </w:tcPr>
          <w:p w14:paraId="0D9D1BD9" w14:textId="77777777" w:rsidR="002C45F1" w:rsidRDefault="00000000">
            <w:r>
              <w:rPr>
                <w:b/>
              </w:rPr>
              <w:t>时机</w:t>
            </w:r>
          </w:p>
        </w:tc>
      </w:tr>
      <w:tr w:rsidR="002C45F1" w14:paraId="1F92425F" w14:textId="77777777">
        <w:tc>
          <w:tcPr>
            <w:tcW w:w="2880" w:type="dxa"/>
          </w:tcPr>
          <w:p w14:paraId="0255FC6E" w14:textId="77777777" w:rsidR="002C45F1" w:rsidRDefault="00000000">
            <w:r>
              <w:t>parse_resume_text()</w:t>
            </w:r>
          </w:p>
        </w:tc>
        <w:tc>
          <w:tcPr>
            <w:tcW w:w="2880" w:type="dxa"/>
          </w:tcPr>
          <w:p w14:paraId="37C1A88E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简历文本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结构化</w:t>
            </w:r>
            <w:r>
              <w:rPr>
                <w:lang w:eastAsia="zh-CN"/>
              </w:rPr>
              <w:t xml:space="preserve"> JSON</w:t>
            </w:r>
          </w:p>
        </w:tc>
        <w:tc>
          <w:tcPr>
            <w:tcW w:w="2880" w:type="dxa"/>
          </w:tcPr>
          <w:p w14:paraId="1B6C29F4" w14:textId="77777777" w:rsidR="002C45F1" w:rsidRDefault="00000000">
            <w:r>
              <w:t>上传</w:t>
            </w:r>
          </w:p>
        </w:tc>
      </w:tr>
      <w:tr w:rsidR="002C45F1" w14:paraId="71AE759D" w14:textId="77777777">
        <w:tc>
          <w:tcPr>
            <w:tcW w:w="2880" w:type="dxa"/>
          </w:tcPr>
          <w:p w14:paraId="4908E9FD" w14:textId="77777777" w:rsidR="002C45F1" w:rsidRDefault="00000000">
            <w:r>
              <w:t>assess_industry()</w:t>
            </w:r>
          </w:p>
        </w:tc>
        <w:tc>
          <w:tcPr>
            <w:tcW w:w="2880" w:type="dxa"/>
          </w:tcPr>
          <w:p w14:paraId="76056094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经历与行业契合度</w:t>
            </w:r>
            <w:r>
              <w:rPr>
                <w:lang w:eastAsia="zh-CN"/>
              </w:rPr>
              <w:t xml:space="preserve"> + Top3 </w:t>
            </w:r>
            <w:r>
              <w:rPr>
                <w:lang w:eastAsia="zh-CN"/>
              </w:rPr>
              <w:t>行业</w:t>
            </w:r>
          </w:p>
        </w:tc>
        <w:tc>
          <w:tcPr>
            <w:tcW w:w="2880" w:type="dxa"/>
          </w:tcPr>
          <w:p w14:paraId="47570D85" w14:textId="77777777" w:rsidR="002C45F1" w:rsidRDefault="00000000">
            <w:r>
              <w:t>S4</w:t>
            </w:r>
          </w:p>
        </w:tc>
      </w:tr>
      <w:tr w:rsidR="002C45F1" w14:paraId="22014988" w14:textId="77777777">
        <w:tc>
          <w:tcPr>
            <w:tcW w:w="2880" w:type="dxa"/>
          </w:tcPr>
          <w:p w14:paraId="4CE3011E" w14:textId="77777777" w:rsidR="002C45F1" w:rsidRDefault="00000000">
            <w:r>
              <w:t>assess_interest()</w:t>
            </w:r>
          </w:p>
        </w:tc>
        <w:tc>
          <w:tcPr>
            <w:tcW w:w="2880" w:type="dxa"/>
          </w:tcPr>
          <w:p w14:paraId="3BAECA1E" w14:textId="77777777" w:rsidR="002C45F1" w:rsidRDefault="00000000">
            <w:r>
              <w:t>兴趣明确度评分</w:t>
            </w:r>
          </w:p>
        </w:tc>
        <w:tc>
          <w:tcPr>
            <w:tcW w:w="2880" w:type="dxa"/>
          </w:tcPr>
          <w:p w14:paraId="3B8CC228" w14:textId="77777777" w:rsidR="002C45F1" w:rsidRDefault="00000000">
            <w:r>
              <w:t>S4</w:t>
            </w:r>
          </w:p>
        </w:tc>
      </w:tr>
      <w:tr w:rsidR="002C45F1" w14:paraId="40C981DD" w14:textId="77777777">
        <w:tc>
          <w:tcPr>
            <w:tcW w:w="2880" w:type="dxa"/>
          </w:tcPr>
          <w:p w14:paraId="266EA772" w14:textId="77777777" w:rsidR="002C45F1" w:rsidRDefault="00000000">
            <w:r>
              <w:t>extract_interest_keywords()</w:t>
            </w:r>
          </w:p>
        </w:tc>
        <w:tc>
          <w:tcPr>
            <w:tcW w:w="2880" w:type="dxa"/>
          </w:tcPr>
          <w:p w14:paraId="7E1A8D5D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补充文本提取方向关键词</w:t>
            </w:r>
          </w:p>
        </w:tc>
        <w:tc>
          <w:tcPr>
            <w:tcW w:w="2880" w:type="dxa"/>
          </w:tcPr>
          <w:p w14:paraId="5BAE1787" w14:textId="77777777" w:rsidR="002C45F1" w:rsidRDefault="00000000">
            <w:r>
              <w:t>S4</w:t>
            </w:r>
          </w:p>
        </w:tc>
      </w:tr>
      <w:tr w:rsidR="002C45F1" w14:paraId="64D67CC3" w14:textId="77777777">
        <w:tc>
          <w:tcPr>
            <w:tcW w:w="2880" w:type="dxa"/>
          </w:tcPr>
          <w:p w14:paraId="0D87E3BD" w14:textId="77777777" w:rsidR="002C45F1" w:rsidRDefault="00000000">
            <w:r>
              <w:t>assess_job_interest()</w:t>
            </w:r>
          </w:p>
        </w:tc>
        <w:tc>
          <w:tcPr>
            <w:tcW w:w="2880" w:type="dxa"/>
          </w:tcPr>
          <w:p w14:paraId="31388514" w14:textId="77777777" w:rsidR="002C45F1" w:rsidRDefault="00000000">
            <w:r>
              <w:t>岗位</w:t>
            </w:r>
            <w:r>
              <w:t xml:space="preserve"> JD </w:t>
            </w:r>
            <w:r>
              <w:t>兴趣分</w:t>
            </w:r>
          </w:p>
        </w:tc>
        <w:tc>
          <w:tcPr>
            <w:tcW w:w="2880" w:type="dxa"/>
          </w:tcPr>
          <w:p w14:paraId="60562BAD" w14:textId="77777777" w:rsidR="002C45F1" w:rsidRDefault="00000000">
            <w:r>
              <w:t>预计算备用</w:t>
            </w:r>
          </w:p>
        </w:tc>
      </w:tr>
      <w:tr w:rsidR="002C45F1" w14:paraId="3DCA4109" w14:textId="77777777">
        <w:tc>
          <w:tcPr>
            <w:tcW w:w="2880" w:type="dxa"/>
          </w:tcPr>
          <w:p w14:paraId="137D3AC8" w14:textId="77777777" w:rsidR="002C45F1" w:rsidRDefault="00000000">
            <w:r>
              <w:t>ats_analyze()</w:t>
            </w:r>
          </w:p>
        </w:tc>
        <w:tc>
          <w:tcPr>
            <w:tcW w:w="2880" w:type="dxa"/>
          </w:tcPr>
          <w:p w14:paraId="4644BA63" w14:textId="77777777" w:rsidR="002C45F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ATS </w:t>
            </w:r>
            <w:r>
              <w:rPr>
                <w:lang w:eastAsia="zh-CN"/>
              </w:rPr>
              <w:t>报告与改写建议</w:t>
            </w:r>
          </w:p>
        </w:tc>
        <w:tc>
          <w:tcPr>
            <w:tcW w:w="2880" w:type="dxa"/>
          </w:tcPr>
          <w:p w14:paraId="55AF367D" w14:textId="77777777" w:rsidR="002C45F1" w:rsidRDefault="00000000">
            <w:r>
              <w:t>优化页</w:t>
            </w:r>
          </w:p>
        </w:tc>
      </w:tr>
    </w:tbl>
    <w:p w14:paraId="132DD821" w14:textId="77777777" w:rsidR="002C45F1" w:rsidRDefault="002C45F1"/>
    <w:p w14:paraId="60C92601" w14:textId="77777777" w:rsidR="002C45F1" w:rsidRDefault="00000000">
      <w:pPr>
        <w:rPr>
          <w:lang w:eastAsia="zh-CN"/>
        </w:rPr>
      </w:pPr>
      <w:r>
        <w:rPr>
          <w:lang w:eastAsia="zh-CN"/>
        </w:rPr>
        <w:t>降级策略：简历解析失败走正则粗提取；关键词提取失败走本地词典；行业相似度优先本地规则表。</w:t>
      </w:r>
    </w:p>
    <w:p w14:paraId="1FC3E129" w14:textId="53D1A188" w:rsidR="002C45F1" w:rsidRDefault="00000000">
      <w:pPr>
        <w:rPr>
          <w:lang w:eastAsia="zh-CN"/>
        </w:rPr>
      </w:pPr>
      <w:r>
        <w:rPr>
          <w:lang w:eastAsia="zh-CN"/>
        </w:rPr>
        <w:t xml:space="preserve">Prompt </w:t>
      </w:r>
      <w:r>
        <w:rPr>
          <w:lang w:eastAsia="zh-CN"/>
        </w:rPr>
        <w:t>模板见设计文档</w:t>
      </w:r>
      <w:r>
        <w:rPr>
          <w:lang w:eastAsia="zh-CN"/>
        </w:rPr>
        <w:t xml:space="preserve"> </w:t>
      </w:r>
      <w:r>
        <w:rPr>
          <w:color w:val="C7254E"/>
          <w:lang w:eastAsia="zh-CN"/>
        </w:rPr>
        <w:t>Offer</w:t>
      </w:r>
      <w:r>
        <w:rPr>
          <w:color w:val="C7254E"/>
          <w:lang w:eastAsia="zh-CN"/>
        </w:rPr>
        <w:t>捕手学生求职匹配智能体设计文档</w:t>
      </w:r>
      <w:r>
        <w:rPr>
          <w:lang w:eastAsia="zh-CN"/>
        </w:rPr>
        <w:t>第</w:t>
      </w:r>
      <w:r>
        <w:rPr>
          <w:lang w:eastAsia="zh-CN"/>
        </w:rPr>
        <w:t xml:space="preserve"> </w:t>
      </w:r>
      <w:r w:rsidR="009A6D37">
        <w:rPr>
          <w:rFonts w:hint="eastAsia"/>
          <w:lang w:eastAsia="zh-CN"/>
        </w:rPr>
        <w:t>8</w:t>
      </w:r>
      <w:r>
        <w:rPr>
          <w:lang w:eastAsia="zh-CN"/>
        </w:rPr>
        <w:t xml:space="preserve"> </w:t>
      </w:r>
      <w:r>
        <w:rPr>
          <w:lang w:eastAsia="zh-CN"/>
        </w:rPr>
        <w:t>节。</w:t>
      </w:r>
    </w:p>
    <w:p w14:paraId="38A1B1D8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9. </w:t>
      </w:r>
      <w:r>
        <w:rPr>
          <w:rFonts w:ascii="Times New Roman" w:eastAsia="宋体" w:hAnsi="Times New Roman"/>
          <w:color w:val="000000"/>
        </w:rPr>
        <w:t>环境变量与配置</w:t>
      </w:r>
    </w:p>
    <w:p w14:paraId="2E307E0B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>后端（</w:t>
      </w:r>
      <w:r>
        <w:rPr>
          <w:rFonts w:ascii="Times New Roman" w:eastAsia="宋体" w:hAnsi="Times New Roman"/>
          <w:color w:val="000000"/>
        </w:rPr>
        <w:t>backend/.env</w:t>
      </w:r>
      <w:r>
        <w:rPr>
          <w:rFonts w:ascii="Times New Roman" w:eastAsia="宋体" w:hAnsi="Times New Roman"/>
          <w:color w:val="000000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265"/>
        <w:gridCol w:w="1155"/>
        <w:gridCol w:w="2436"/>
      </w:tblGrid>
      <w:tr w:rsidR="002C45F1" w14:paraId="12025268" w14:textId="77777777">
        <w:tc>
          <w:tcPr>
            <w:tcW w:w="2880" w:type="dxa"/>
          </w:tcPr>
          <w:p w14:paraId="156025EB" w14:textId="77777777" w:rsidR="002C45F1" w:rsidRDefault="00000000">
            <w:r>
              <w:rPr>
                <w:b/>
              </w:rPr>
              <w:t>变量</w:t>
            </w:r>
          </w:p>
        </w:tc>
        <w:tc>
          <w:tcPr>
            <w:tcW w:w="2880" w:type="dxa"/>
          </w:tcPr>
          <w:p w14:paraId="249B6B82" w14:textId="77777777" w:rsidR="002C45F1" w:rsidRDefault="00000000"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79782A79" w14:textId="77777777" w:rsidR="002C45F1" w:rsidRDefault="00000000">
            <w:r>
              <w:rPr>
                <w:b/>
              </w:rPr>
              <w:t>默认</w:t>
            </w:r>
          </w:p>
        </w:tc>
      </w:tr>
      <w:tr w:rsidR="002C45F1" w14:paraId="1FEB90DE" w14:textId="77777777">
        <w:tc>
          <w:tcPr>
            <w:tcW w:w="2880" w:type="dxa"/>
          </w:tcPr>
          <w:p w14:paraId="7E20095D" w14:textId="77777777" w:rsidR="002C45F1" w:rsidRDefault="00000000">
            <w:r>
              <w:t>DEEPSEEK_API_KEY</w:t>
            </w:r>
          </w:p>
        </w:tc>
        <w:tc>
          <w:tcPr>
            <w:tcW w:w="2880" w:type="dxa"/>
          </w:tcPr>
          <w:p w14:paraId="2E142DB9" w14:textId="77777777" w:rsidR="002C45F1" w:rsidRDefault="00000000">
            <w:r>
              <w:t xml:space="preserve">DeepSeek </w:t>
            </w:r>
            <w:r>
              <w:t>密钥（必填）</w:t>
            </w:r>
          </w:p>
        </w:tc>
        <w:tc>
          <w:tcPr>
            <w:tcW w:w="2880" w:type="dxa"/>
          </w:tcPr>
          <w:p w14:paraId="572ACC46" w14:textId="77777777" w:rsidR="002C45F1" w:rsidRDefault="00000000">
            <w:r>
              <w:t>—</w:t>
            </w:r>
          </w:p>
        </w:tc>
      </w:tr>
      <w:tr w:rsidR="002C45F1" w14:paraId="283A7BC9" w14:textId="77777777">
        <w:tc>
          <w:tcPr>
            <w:tcW w:w="2880" w:type="dxa"/>
          </w:tcPr>
          <w:p w14:paraId="2B215CA8" w14:textId="77777777" w:rsidR="002C45F1" w:rsidRDefault="00000000">
            <w:r>
              <w:t>DEEPSEEK_BASE_URL</w:t>
            </w:r>
          </w:p>
        </w:tc>
        <w:tc>
          <w:tcPr>
            <w:tcW w:w="2880" w:type="dxa"/>
          </w:tcPr>
          <w:p w14:paraId="39EC61DD" w14:textId="77777777" w:rsidR="002C45F1" w:rsidRDefault="00000000">
            <w:r>
              <w:t xml:space="preserve">API </w:t>
            </w:r>
            <w:r>
              <w:t>地址</w:t>
            </w:r>
          </w:p>
        </w:tc>
        <w:tc>
          <w:tcPr>
            <w:tcW w:w="2880" w:type="dxa"/>
          </w:tcPr>
          <w:p w14:paraId="3C73240B" w14:textId="77777777" w:rsidR="002C45F1" w:rsidRDefault="00000000">
            <w:r>
              <w:t>https://api.deepseek.com</w:t>
            </w:r>
          </w:p>
        </w:tc>
      </w:tr>
      <w:tr w:rsidR="002C45F1" w14:paraId="2FB40CF6" w14:textId="77777777">
        <w:tc>
          <w:tcPr>
            <w:tcW w:w="2880" w:type="dxa"/>
          </w:tcPr>
          <w:p w14:paraId="66AB93ED" w14:textId="77777777" w:rsidR="002C45F1" w:rsidRDefault="00000000">
            <w:r>
              <w:t>DATABASE_URL</w:t>
            </w:r>
          </w:p>
        </w:tc>
        <w:tc>
          <w:tcPr>
            <w:tcW w:w="2880" w:type="dxa"/>
          </w:tcPr>
          <w:p w14:paraId="5F56D6FE" w14:textId="77777777" w:rsidR="002C45F1" w:rsidRDefault="00000000">
            <w:r>
              <w:t>数据库连接</w:t>
            </w:r>
          </w:p>
        </w:tc>
        <w:tc>
          <w:tcPr>
            <w:tcW w:w="2880" w:type="dxa"/>
          </w:tcPr>
          <w:p w14:paraId="2182BDB2" w14:textId="77777777" w:rsidR="002C45F1" w:rsidRDefault="00000000">
            <w:r>
              <w:t>sqlite:///./offer_catcher.db</w:t>
            </w:r>
          </w:p>
        </w:tc>
      </w:tr>
      <w:tr w:rsidR="002C45F1" w14:paraId="6A8828E8" w14:textId="77777777">
        <w:tc>
          <w:tcPr>
            <w:tcW w:w="2880" w:type="dxa"/>
          </w:tcPr>
          <w:p w14:paraId="29621528" w14:textId="77777777" w:rsidR="002C45F1" w:rsidRDefault="00000000">
            <w:r>
              <w:t>MYSQL_HOST/PORT/USER/PASSWORD/DATABASE</w:t>
            </w:r>
          </w:p>
        </w:tc>
        <w:tc>
          <w:tcPr>
            <w:tcW w:w="2880" w:type="dxa"/>
          </w:tcPr>
          <w:p w14:paraId="32D26690" w14:textId="77777777" w:rsidR="002C45F1" w:rsidRDefault="00000000">
            <w:r>
              <w:t xml:space="preserve">CloudBase MySQL </w:t>
            </w:r>
            <w:r>
              <w:t>独立变量</w:t>
            </w:r>
          </w:p>
        </w:tc>
        <w:tc>
          <w:tcPr>
            <w:tcW w:w="2880" w:type="dxa"/>
          </w:tcPr>
          <w:p w14:paraId="4CB583A5" w14:textId="77777777" w:rsidR="002C45F1" w:rsidRDefault="00000000">
            <w:r>
              <w:t>—</w:t>
            </w:r>
          </w:p>
        </w:tc>
      </w:tr>
    </w:tbl>
    <w:p w14:paraId="04962F91" w14:textId="77777777" w:rsidR="002C45F1" w:rsidRDefault="002C45F1"/>
    <w:p w14:paraId="10AB74A4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>前端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45F1" w14:paraId="46C9E780" w14:textId="77777777">
        <w:tc>
          <w:tcPr>
            <w:tcW w:w="4320" w:type="dxa"/>
          </w:tcPr>
          <w:p w14:paraId="1CA67C71" w14:textId="77777777" w:rsidR="002C45F1" w:rsidRDefault="00000000">
            <w:r>
              <w:rPr>
                <w:b/>
              </w:rPr>
              <w:t>变量</w:t>
            </w:r>
          </w:p>
        </w:tc>
        <w:tc>
          <w:tcPr>
            <w:tcW w:w="4320" w:type="dxa"/>
          </w:tcPr>
          <w:p w14:paraId="3A00ABC1" w14:textId="77777777" w:rsidR="002C45F1" w:rsidRDefault="00000000">
            <w:r>
              <w:rPr>
                <w:b/>
              </w:rPr>
              <w:t>说明</w:t>
            </w:r>
          </w:p>
        </w:tc>
      </w:tr>
      <w:tr w:rsidR="002C45F1" w14:paraId="083BFB43" w14:textId="77777777">
        <w:tc>
          <w:tcPr>
            <w:tcW w:w="4320" w:type="dxa"/>
          </w:tcPr>
          <w:p w14:paraId="4AC2F1EA" w14:textId="77777777" w:rsidR="002C45F1" w:rsidRDefault="00000000">
            <w:r>
              <w:t>VITE_API_BASE</w:t>
            </w:r>
          </w:p>
        </w:tc>
        <w:tc>
          <w:tcPr>
            <w:tcW w:w="4320" w:type="dxa"/>
          </w:tcPr>
          <w:p w14:paraId="33C784BC" w14:textId="77777777" w:rsidR="002C45F1" w:rsidRDefault="00000000">
            <w:r>
              <w:t>开发环境留空（走</w:t>
            </w:r>
            <w:r>
              <w:t xml:space="preserve"> Vite proxy</w:t>
            </w:r>
            <w:r>
              <w:t>），生产填</w:t>
            </w:r>
            <w:r>
              <w:t xml:space="preserve"> CloudRun </w:t>
            </w:r>
            <w:r>
              <w:t>地址</w:t>
            </w:r>
          </w:p>
        </w:tc>
      </w:tr>
    </w:tbl>
    <w:p w14:paraId="00230073" w14:textId="77777777" w:rsidR="002C45F1" w:rsidRDefault="002C45F1"/>
    <w:p w14:paraId="59D4FDB7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>算法常量（</w:t>
      </w:r>
      <w:r>
        <w:rPr>
          <w:rFonts w:ascii="Times New Roman" w:eastAsia="宋体" w:hAnsi="Times New Roman"/>
          <w:color w:val="000000"/>
        </w:rPr>
        <w:t>config.py</w:t>
      </w:r>
      <w:r>
        <w:rPr>
          <w:rFonts w:ascii="Times New Roman" w:eastAsia="宋体" w:hAnsi="Times New Roman"/>
          <w:color w:val="000000"/>
        </w:rPr>
        <w:t>）</w:t>
      </w:r>
    </w:p>
    <w:p w14:paraId="5B162953" w14:textId="77777777" w:rsidR="002C45F1" w:rsidRDefault="00000000">
      <w:r>
        <w:rPr>
          <w:color w:val="C7254E"/>
        </w:rPr>
        <w:t>RANK_WEIGHTS</w:t>
      </w:r>
      <w:r>
        <w:t>（</w:t>
      </w:r>
      <w:r>
        <w:t>30/25/20/15/7/3%</w:t>
      </w:r>
      <w:r>
        <w:t>）、</w:t>
      </w:r>
      <w:r>
        <w:rPr>
          <w:color w:val="C7254E"/>
        </w:rPr>
        <w:t>SALARY_SCORE_MAP</w:t>
      </w:r>
      <w:r>
        <w:t>、</w:t>
      </w:r>
      <w:r>
        <w:rPr>
          <w:color w:val="C7254E"/>
        </w:rPr>
        <w:t>DEGREE_SCORE</w:t>
      </w:r>
      <w:r>
        <w:t>、</w:t>
      </w:r>
      <w:r>
        <w:rPr>
          <w:color w:val="C7254E"/>
        </w:rPr>
        <w:t>CITY_TIER</w:t>
      </w:r>
      <w:r>
        <w:t>、</w:t>
      </w:r>
      <w:r>
        <w:rPr>
          <w:color w:val="C7254E"/>
        </w:rPr>
        <w:t>BIG_COMPANY_KEYWORDS</w:t>
      </w:r>
      <w:r>
        <w:t>。</w:t>
      </w:r>
    </w:p>
    <w:p w14:paraId="7C3C4731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lastRenderedPageBreak/>
        <w:t xml:space="preserve">10. </w:t>
      </w:r>
      <w:r>
        <w:rPr>
          <w:rFonts w:ascii="Times New Roman" w:eastAsia="宋体" w:hAnsi="Times New Roman"/>
          <w:color w:val="000000"/>
        </w:rPr>
        <w:t>部署</w:t>
      </w:r>
    </w:p>
    <w:p w14:paraId="2F840E2D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>本地开发</w:t>
      </w:r>
    </w:p>
    <w:p w14:paraId="7820930F" w14:textId="77777777" w:rsidR="002C45F1" w:rsidRDefault="00000000">
      <w:pPr>
        <w:spacing w:after="120"/>
        <w:ind w:left="360"/>
      </w:pPr>
      <w:r>
        <w:rPr>
          <w:sz w:val="18"/>
        </w:rPr>
        <w:t xml:space="preserve"># </w:t>
      </w:r>
      <w:r>
        <w:rPr>
          <w:sz w:val="18"/>
        </w:rPr>
        <w:t>后端</w:t>
      </w:r>
      <w:r>
        <w:rPr>
          <w:sz w:val="18"/>
        </w:rPr>
        <w:br/>
        <w:t>cd backend &amp;&amp; pip install -r requirements.txt</w:t>
      </w:r>
      <w:r>
        <w:rPr>
          <w:sz w:val="18"/>
        </w:rPr>
        <w:br/>
        <w:t>uvicorn app.main:app --host 0.0.0.0 --port 8000 --reload</w:t>
      </w:r>
      <w:r>
        <w:rPr>
          <w:sz w:val="18"/>
        </w:rPr>
        <w:br/>
      </w:r>
      <w:r>
        <w:rPr>
          <w:sz w:val="18"/>
        </w:rPr>
        <w:br/>
        <w:t xml:space="preserve"># </w:t>
      </w:r>
      <w:r>
        <w:rPr>
          <w:sz w:val="18"/>
        </w:rPr>
        <w:t>前端</w:t>
      </w:r>
      <w:r>
        <w:rPr>
          <w:sz w:val="18"/>
        </w:rPr>
        <w:br/>
        <w:t>cd frontend &amp;&amp; npm install &amp;&amp; npm run dev</w:t>
      </w:r>
    </w:p>
    <w:p w14:paraId="14B6A7EE" w14:textId="77777777" w:rsidR="002C45F1" w:rsidRDefault="00000000">
      <w:r>
        <w:t>入口：</w:t>
      </w:r>
      <w:r>
        <w:t xml:space="preserve">http://localhost:5173 </w:t>
      </w:r>
      <w:r>
        <w:t>；</w:t>
      </w:r>
      <w:r>
        <w:t xml:space="preserve">API </w:t>
      </w:r>
      <w:r>
        <w:t>文档：</w:t>
      </w:r>
      <w:r>
        <w:t xml:space="preserve">http://localhost:8000/docs </w:t>
      </w:r>
      <w:r>
        <w:t>。</w:t>
      </w:r>
      <w:r>
        <w:t xml:space="preserve">Windows </w:t>
      </w:r>
      <w:r>
        <w:t>可直接运行</w:t>
      </w:r>
      <w:r>
        <w:t xml:space="preserve"> </w:t>
      </w:r>
      <w:r>
        <w:rPr>
          <w:color w:val="C7254E"/>
        </w:rPr>
        <w:t>start.bat</w:t>
      </w:r>
      <w:r>
        <w:t>。</w:t>
      </w:r>
    </w:p>
    <w:p w14:paraId="3E550424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>Docker</w:t>
      </w:r>
      <w:r>
        <w:rPr>
          <w:rFonts w:ascii="Times New Roman" w:eastAsia="宋体" w:hAnsi="Times New Roman"/>
          <w:color w:val="000000"/>
        </w:rPr>
        <w:t>（一体式）</w:t>
      </w:r>
    </w:p>
    <w:p w14:paraId="5E8CB922" w14:textId="77777777" w:rsidR="002C45F1" w:rsidRDefault="00000000">
      <w:pPr>
        <w:spacing w:after="120"/>
        <w:ind w:left="360"/>
      </w:pPr>
      <w:r>
        <w:rPr>
          <w:sz w:val="18"/>
        </w:rPr>
        <w:t>docker build -t offer-catcher .</w:t>
      </w:r>
      <w:r>
        <w:rPr>
          <w:sz w:val="18"/>
        </w:rPr>
        <w:br/>
        <w:t>docker run -p 8000:8000 -e DEEPSEEK_API_KEY=xxx offer-catcher</w:t>
      </w:r>
    </w:p>
    <w:p w14:paraId="57A7484F" w14:textId="77777777" w:rsidR="002C45F1" w:rsidRDefault="00000000">
      <w:r>
        <w:t>根</w:t>
      </w:r>
      <w:r>
        <w:t xml:space="preserve"> Dockerfile </w:t>
      </w:r>
      <w:r>
        <w:t>多阶段构建：前端</w:t>
      </w:r>
      <w:r>
        <w:t xml:space="preserve"> </w:t>
      </w:r>
      <w:r>
        <w:rPr>
          <w:color w:val="C7254E"/>
        </w:rPr>
        <w:t>vite build</w:t>
      </w:r>
      <w:r>
        <w:t xml:space="preserve"> </w:t>
      </w:r>
      <w:r>
        <w:t>产物由后端</w:t>
      </w:r>
      <w:r>
        <w:t xml:space="preserve"> StaticFiles </w:t>
      </w:r>
      <w:r>
        <w:t>托管，</w:t>
      </w:r>
      <w:r>
        <w:t xml:space="preserve">SPA </w:t>
      </w:r>
      <w:r>
        <w:t>路由</w:t>
      </w:r>
      <w:r>
        <w:t xml:space="preserve"> 404 </w:t>
      </w:r>
      <w:r>
        <w:t>回退</w:t>
      </w:r>
      <w:r>
        <w:t xml:space="preserve"> </w:t>
      </w:r>
      <w:r>
        <w:rPr>
          <w:color w:val="C7254E"/>
        </w:rPr>
        <w:t>index.html</w:t>
      </w:r>
      <w:r>
        <w:t>。</w:t>
      </w:r>
    </w:p>
    <w:p w14:paraId="478DDB4F" w14:textId="77777777" w:rsidR="002C45F1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CloudBase </w:t>
      </w:r>
      <w:r>
        <w:rPr>
          <w:rFonts w:ascii="Times New Roman" w:eastAsia="宋体" w:hAnsi="Times New Roman"/>
          <w:color w:val="000000"/>
        </w:rPr>
        <w:t>生产环境</w:t>
      </w:r>
    </w:p>
    <w:p w14:paraId="28235305" w14:textId="77777777" w:rsidR="002C45F1" w:rsidRDefault="00000000">
      <w:pPr>
        <w:pStyle w:val="a0"/>
      </w:pPr>
      <w:r>
        <w:t>前端：静态网站托管（</w:t>
      </w:r>
      <w:r>
        <w:rPr>
          <w:color w:val="C7254E"/>
        </w:rPr>
        <w:t>frontend/dist</w:t>
      </w:r>
      <w:r>
        <w:t>）</w:t>
      </w:r>
    </w:p>
    <w:p w14:paraId="6E34C12D" w14:textId="77777777" w:rsidR="002C45F1" w:rsidRDefault="00000000">
      <w:pPr>
        <w:pStyle w:val="a0"/>
      </w:pPr>
      <w:r>
        <w:t>后端：</w:t>
      </w:r>
      <w:r>
        <w:t xml:space="preserve">CloudRun </w:t>
      </w:r>
      <w:r>
        <w:t>容器</w:t>
      </w:r>
      <w:r>
        <w:t xml:space="preserve"> </w:t>
      </w:r>
      <w:r>
        <w:rPr>
          <w:color w:val="C7254E"/>
        </w:rPr>
        <w:t>offer-catcher-api</w:t>
      </w:r>
      <w:r>
        <w:t>，</w:t>
      </w:r>
      <w:r>
        <w:t xml:space="preserve">0.5 </w:t>
      </w:r>
      <w:r>
        <w:t>核</w:t>
      </w:r>
      <w:r>
        <w:t xml:space="preserve"> / 1GB / </w:t>
      </w:r>
      <w:r>
        <w:t>端口</w:t>
      </w:r>
      <w:r>
        <w:t xml:space="preserve"> 8000 / </w:t>
      </w:r>
      <w:r>
        <w:t>最小实例</w:t>
      </w:r>
      <w:r>
        <w:t xml:space="preserve"> 1</w:t>
      </w:r>
    </w:p>
    <w:p w14:paraId="78E3DDCB" w14:textId="77777777" w:rsidR="002C45F1" w:rsidRDefault="00000000">
      <w:pPr>
        <w:pStyle w:val="a0"/>
      </w:pPr>
      <w:r>
        <w:t>环境</w:t>
      </w:r>
      <w:r>
        <w:t xml:space="preserve"> ID</w:t>
      </w:r>
      <w:r>
        <w:t>：</w:t>
      </w:r>
      <w:r>
        <w:rPr>
          <w:color w:val="C7254E"/>
        </w:rPr>
        <w:t>tencenttest-jobai-d1dx907e0c6eca</w:t>
      </w:r>
      <w:r>
        <w:t>（</w:t>
      </w:r>
      <w:r>
        <w:t>ap-shanghai</w:t>
      </w:r>
      <w:r>
        <w:t>）</w:t>
      </w:r>
    </w:p>
    <w:p w14:paraId="58C0BE17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详细步骤与控制台地址见</w:t>
      </w:r>
      <w:r>
        <w:rPr>
          <w:lang w:eastAsia="zh-CN"/>
        </w:rPr>
        <w:t xml:space="preserve"> </w:t>
      </w:r>
      <w:r>
        <w:rPr>
          <w:color w:val="C7254E"/>
          <w:lang w:eastAsia="zh-CN"/>
        </w:rPr>
        <w:t>deploy.md</w:t>
      </w:r>
    </w:p>
    <w:p w14:paraId="7549503E" w14:textId="77777777" w:rsidR="002C45F1" w:rsidRDefault="00000000">
      <w:pPr>
        <w:rPr>
          <w:lang w:eastAsia="zh-CN"/>
        </w:rPr>
      </w:pPr>
      <w:r>
        <w:rPr>
          <w:b/>
          <w:lang w:eastAsia="zh-CN"/>
        </w:rPr>
        <w:t>已知限制</w:t>
      </w:r>
      <w:r>
        <w:rPr>
          <w:lang w:eastAsia="zh-CN"/>
        </w:rPr>
        <w:t>：</w:t>
      </w:r>
      <w:r>
        <w:rPr>
          <w:lang w:eastAsia="zh-CN"/>
        </w:rPr>
        <w:t xml:space="preserve">CloudRun </w:t>
      </w:r>
      <w:r>
        <w:rPr>
          <w:lang w:eastAsia="zh-CN"/>
        </w:rPr>
        <w:t>上</w:t>
      </w:r>
      <w:r>
        <w:rPr>
          <w:lang w:eastAsia="zh-CN"/>
        </w:rPr>
        <w:t xml:space="preserve"> SQLite </w:t>
      </w:r>
      <w:r>
        <w:rPr>
          <w:lang w:eastAsia="zh-CN"/>
        </w:rPr>
        <w:t>随容器重启丢数据（启动时重建种子数据）；生产使用建议切换</w:t>
      </w:r>
      <w:r>
        <w:rPr>
          <w:lang w:eastAsia="zh-CN"/>
        </w:rPr>
        <w:t xml:space="preserve"> MySQL</w:t>
      </w:r>
      <w:r>
        <w:rPr>
          <w:lang w:eastAsia="zh-CN"/>
        </w:rPr>
        <w:t>。</w:t>
      </w:r>
    </w:p>
    <w:p w14:paraId="18985D33" w14:textId="77777777" w:rsidR="002C45F1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11. </w:t>
      </w:r>
      <w:r>
        <w:rPr>
          <w:rFonts w:ascii="Times New Roman" w:eastAsia="宋体" w:hAnsi="Times New Roman"/>
          <w:color w:val="000000"/>
        </w:rPr>
        <w:t>会话与隐私</w:t>
      </w:r>
    </w:p>
    <w:p w14:paraId="283C3EFA" w14:textId="77777777" w:rsidR="002C45F1" w:rsidRDefault="00000000">
      <w:pPr>
        <w:pStyle w:val="a0"/>
      </w:pPr>
      <w:r>
        <w:t>无账号体系：</w:t>
      </w:r>
      <w:r>
        <w:rPr>
          <w:color w:val="C7254E"/>
        </w:rPr>
        <w:t>offer_session</w:t>
      </w:r>
      <w:r>
        <w:t xml:space="preserve"> Token</w:t>
      </w:r>
      <w:r>
        <w:t>（</w:t>
      </w:r>
      <w:r>
        <w:rPr>
          <w:color w:val="C7254E"/>
        </w:rPr>
        <w:t>secrets.token_urlsafe(48)</w:t>
      </w:r>
      <w:r>
        <w:t>），</w:t>
      </w:r>
      <w:r>
        <w:t>httpOnly + Secure + SameSite=None</w:t>
      </w:r>
      <w:r>
        <w:t>，</w:t>
      </w:r>
      <w:r>
        <w:t xml:space="preserve">24 </w:t>
      </w:r>
      <w:r>
        <w:t>小时过期</w:t>
      </w:r>
    </w:p>
    <w:p w14:paraId="2A48C14E" w14:textId="77777777" w:rsidR="002C45F1" w:rsidRDefault="00000000">
      <w:pPr>
        <w:pStyle w:val="a0"/>
      </w:pPr>
      <w:r>
        <w:t xml:space="preserve">Cookie </w:t>
      </w:r>
      <w:r>
        <w:t>被网关节流时通过</w:t>
      </w:r>
      <w:r>
        <w:t xml:space="preserve"> </w:t>
      </w:r>
      <w:r>
        <w:rPr>
          <w:color w:val="C7254E"/>
        </w:rPr>
        <w:t>?sid=</w:t>
      </w:r>
      <w:r>
        <w:t xml:space="preserve"> URL </w:t>
      </w:r>
      <w:r>
        <w:t>参数降级恢复</w:t>
      </w:r>
    </w:p>
    <w:p w14:paraId="442CA7ED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PDF </w:t>
      </w:r>
      <w:r>
        <w:rPr>
          <w:lang w:eastAsia="zh-CN"/>
        </w:rPr>
        <w:t>仅在服务端内存中提取文本，二进制不落库；临时文件解析后删除</w:t>
      </w:r>
    </w:p>
    <w:p w14:paraId="0032F9BB" w14:textId="77777777" w:rsidR="002C45F1" w:rsidRDefault="00000000">
      <w:pPr>
        <w:pStyle w:val="a0"/>
        <w:rPr>
          <w:lang w:eastAsia="zh-CN"/>
        </w:rPr>
      </w:pPr>
      <w:r>
        <w:rPr>
          <w:lang w:eastAsia="zh-CN"/>
        </w:rPr>
        <w:t>展示层脱敏：姓名</w:t>
      </w:r>
      <w:r>
        <w:rPr>
          <w:lang w:eastAsia="zh-CN"/>
        </w:rPr>
        <w:t xml:space="preserve"> </w:t>
      </w:r>
      <w:r>
        <w:rPr>
          <w:color w:val="C7254E"/>
          <w:lang w:eastAsia="zh-CN"/>
        </w:rPr>
        <w:t>张</w:t>
      </w:r>
      <w:r>
        <w:rPr>
          <w:color w:val="C7254E"/>
          <w:lang w:eastAsia="zh-CN"/>
        </w:rPr>
        <w:t>*</w:t>
      </w:r>
      <w:r>
        <w:rPr>
          <w:lang w:eastAsia="zh-CN"/>
        </w:rPr>
        <w:t>、手机</w:t>
      </w:r>
      <w:r>
        <w:rPr>
          <w:lang w:eastAsia="zh-CN"/>
        </w:rPr>
        <w:t xml:space="preserve"> </w:t>
      </w:r>
      <w:r>
        <w:rPr>
          <w:color w:val="C7254E"/>
          <w:lang w:eastAsia="zh-CN"/>
        </w:rPr>
        <w:t>138****1234</w:t>
      </w:r>
      <w:r>
        <w:rPr>
          <w:lang w:eastAsia="zh-CN"/>
        </w:rPr>
        <w:t>、邮箱</w:t>
      </w:r>
      <w:r>
        <w:rPr>
          <w:lang w:eastAsia="zh-CN"/>
        </w:rPr>
        <w:t xml:space="preserve"> </w:t>
      </w:r>
      <w:r>
        <w:rPr>
          <w:color w:val="C7254E"/>
          <w:lang w:eastAsia="zh-CN"/>
        </w:rPr>
        <w:t>a**b@domain.com</w:t>
      </w:r>
      <w:r>
        <w:rPr>
          <w:lang w:eastAsia="zh-CN"/>
        </w:rPr>
        <w:t>（库中保留原文供</w:t>
      </w:r>
      <w:r>
        <w:rPr>
          <w:lang w:eastAsia="zh-CN"/>
        </w:rPr>
        <w:t xml:space="preserve"> ATS </w:t>
      </w:r>
      <w:r>
        <w:rPr>
          <w:lang w:eastAsia="zh-CN"/>
        </w:rPr>
        <w:t>分析）</w:t>
      </w:r>
    </w:p>
    <w:p w14:paraId="3EA32B1D" w14:textId="77777777" w:rsidR="002C45F1" w:rsidRDefault="00000000">
      <w:pPr>
        <w:pStyle w:val="a0"/>
      </w:pPr>
      <w:r>
        <w:t xml:space="preserve">DeepSeek API Key </w:t>
      </w:r>
      <w:r>
        <w:t>仅存在于后端环境变量</w:t>
      </w:r>
    </w:p>
    <w:sectPr w:rsidR="002C45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120467">
    <w:abstractNumId w:val="8"/>
  </w:num>
  <w:num w:numId="2" w16cid:durableId="1282612911">
    <w:abstractNumId w:val="6"/>
  </w:num>
  <w:num w:numId="3" w16cid:durableId="96751699">
    <w:abstractNumId w:val="5"/>
  </w:num>
  <w:num w:numId="4" w16cid:durableId="2124423807">
    <w:abstractNumId w:val="4"/>
  </w:num>
  <w:num w:numId="5" w16cid:durableId="1723209138">
    <w:abstractNumId w:val="7"/>
  </w:num>
  <w:num w:numId="6" w16cid:durableId="120925290">
    <w:abstractNumId w:val="3"/>
  </w:num>
  <w:num w:numId="7" w16cid:durableId="1140225184">
    <w:abstractNumId w:val="2"/>
  </w:num>
  <w:num w:numId="8" w16cid:durableId="1797672900">
    <w:abstractNumId w:val="1"/>
  </w:num>
  <w:num w:numId="9" w16cid:durableId="35546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5F1"/>
    <w:rsid w:val="00326F90"/>
    <w:rsid w:val="009A6D37"/>
    <w:rsid w:val="00AA1D8D"/>
    <w:rsid w:val="00B47730"/>
    <w:rsid w:val="00CB0664"/>
    <w:rsid w:val="00D21EF7"/>
    <w:rsid w:val="00D74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5608C"/>
  <w14:defaultImageDpi w14:val="300"/>
  <w15:docId w15:val="{0380309F-AB27-42DD-BA0A-A4B3F111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叶池默</cp:lastModifiedBy>
  <cp:revision>4</cp:revision>
  <dcterms:created xsi:type="dcterms:W3CDTF">2013-12-23T23:15:00Z</dcterms:created>
  <dcterms:modified xsi:type="dcterms:W3CDTF">2026-10-10T09:47:00Z</dcterms:modified>
  <cp:category/>
</cp:coreProperties>
</file>